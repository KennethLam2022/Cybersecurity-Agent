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D1D1F"/>
          <w:sz w:val="52"/>
        </w:rPr>
        <w:t>Code Audit Report</w:t>
      </w:r>
    </w:p>
    <w:p>
      <w:pPr>
        <w:jc w:val="center"/>
      </w:pPr>
      <w:r>
        <w:rPr>
          <w:color w:val="6E6E73"/>
          <w:sz w:val="28"/>
        </w:rPr>
        <w:t>Network Security - Mobile Operator Intelligent Agent</w:t>
      </w:r>
    </w:p>
    <w:p>
      <w:pPr>
        <w:jc w:val="center"/>
      </w:pPr>
      <w:r>
        <w:rPr>
          <w:color w:val="6E6E73"/>
          <w:sz w:val="20"/>
        </w:rPr>
        <w:t>Date: 2026-06-05 23:25  |  Scope: deploy/packages/ (25 source files, ~3500 lines)</w:t>
      </w:r>
    </w:p>
    <w:p>
      <w:r>
        <w:br w:type="page"/>
      </w:r>
    </w:p>
    <w:p>
      <w:pPr>
        <w:pStyle w:val="Heading1"/>
      </w:pPr>
      <w:r>
        <w:rPr>
          <w:color w:val="1D1D1F"/>
        </w:rPr>
        <w:t>1. Overview</w:t>
      </w:r>
    </w:p>
    <w:p>
      <w:r>
        <w:t>Monorepo with 3 Python packages and 2 TypeScript packages (agent-core and shared are empty).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Package</w:t>
            </w:r>
          </w:p>
        </w:tc>
        <w:tc>
          <w:tcPr>
            <w:tcW w:type="dxa" w:w="2160"/>
          </w:tcPr>
          <w:p>
            <w:r>
              <w:rPr>
                <w:b/>
                <w:sz w:val="18"/>
              </w:rPr>
              <w:t>Key Files</w:t>
            </w:r>
          </w:p>
        </w:tc>
        <w:tc>
          <w:tcPr>
            <w:tcW w:type="dxa" w:w="2160"/>
          </w:tcPr>
          <w:p>
            <w:r>
              <w:rPr>
                <w:b/>
                <w:sz w:val="18"/>
              </w:rPr>
              <w:t>Lines</w:t>
            </w:r>
          </w:p>
        </w:tc>
        <w:tc>
          <w:tcPr>
            <w:tcW w:type="dxa" w:w="2160"/>
          </w:tcPr>
          <w:p>
            <w:r>
              <w:rPr>
                <w:b/>
                <w:sz w:val="18"/>
              </w:rPr>
              <w:t>Score</w:t>
            </w:r>
          </w:p>
        </w:tc>
      </w:tr>
      <w:tr>
        <w:tc>
          <w:tcPr>
            <w:tcW w:type="dxa" w:w="2160"/>
          </w:tcPr>
          <w:p>
            <w:r>
              <w:rPr>
                <w:sz w:val="18"/>
              </w:rPr>
              <w:t>agent/src/</w:t>
            </w:r>
          </w:p>
        </w:tc>
        <w:tc>
          <w:tcPr>
            <w:tcW w:type="dxa" w:w="2160"/>
          </w:tcPr>
          <w:p>
            <w:r>
              <w:rPr>
                <w:sz w:val="18"/>
              </w:rPr>
              <w:t>agent.py, api.py, main.py, llm_provider.py, memory.py</w:t>
            </w:r>
          </w:p>
        </w:tc>
        <w:tc>
          <w:tcPr>
            <w:tcW w:type="dxa" w:w="2160"/>
          </w:tcPr>
          <w:p>
            <w:r>
              <w:rPr>
                <w:sz w:val="18"/>
              </w:rPr>
              <w:t>~1500</w:t>
            </w:r>
          </w:p>
        </w:tc>
        <w:tc>
          <w:tcPr>
            <w:tcW w:type="dxa" w:w="2160"/>
          </w:tcPr>
          <w:p>
            <w:r>
              <w:rPr>
                <w:sz w:val="18"/>
              </w:rPr>
              <w:t>7.5/10</w:t>
            </w:r>
          </w:p>
        </w:tc>
      </w:tr>
      <w:tr>
        <w:tc>
          <w:tcPr>
            <w:tcW w:type="dxa" w:w="2160"/>
          </w:tcPr>
          <w:p>
            <w:r>
              <w:rPr>
                <w:sz w:val="18"/>
              </w:rPr>
              <w:t>preprocessor/src/</w:t>
            </w:r>
          </w:p>
        </w:tc>
        <w:tc>
          <w:tcPr>
            <w:tcW w:type="dxa" w:w="2160"/>
          </w:tcPr>
          <w:p>
            <w:r>
              <w:rPr>
                <w:sz w:val="18"/>
              </w:rPr>
              <w:t>retriever.py, odl_parser.py, llm_cleaner.py, index_batch.py</w:t>
            </w:r>
          </w:p>
        </w:tc>
        <w:tc>
          <w:tcPr>
            <w:tcW w:type="dxa" w:w="2160"/>
          </w:tcPr>
          <w:p>
            <w:r>
              <w:rPr>
                <w:sz w:val="18"/>
              </w:rPr>
              <w:t>~2000</w:t>
            </w:r>
          </w:p>
        </w:tc>
        <w:tc>
          <w:tcPr>
            <w:tcW w:type="dxa" w:w="2160"/>
          </w:tcPr>
          <w:p>
            <w:r>
              <w:rPr>
                <w:sz w:val="18"/>
              </w:rPr>
              <w:t>7.0/10</w:t>
            </w:r>
          </w:p>
        </w:tc>
      </w:tr>
      <w:tr>
        <w:tc>
          <w:tcPr>
            <w:tcW w:type="dxa" w:w="2160"/>
          </w:tcPr>
          <w:p>
            <w:r>
              <w:rPr>
                <w:sz w:val="18"/>
              </w:rPr>
              <w:t>agent-core/</w:t>
            </w:r>
          </w:p>
        </w:tc>
        <w:tc>
          <w:tcPr>
            <w:tcW w:type="dxa" w:w="2160"/>
          </w:tcPr>
          <w:p>
            <w:r>
              <w:rPr>
                <w:sz w:val="18"/>
              </w:rPr>
              <w:t>package.json (only)</w:t>
            </w:r>
          </w:p>
        </w:tc>
        <w:tc>
          <w:tcPr>
            <w:tcW w:type="dxa" w:w="2160"/>
          </w:tcPr>
          <w:p>
            <w:r>
              <w:rPr>
                <w:sz w:val="18"/>
              </w:rPr>
              <w:t>~10</w:t>
            </w:r>
          </w:p>
        </w:tc>
        <w:tc>
          <w:tcPr>
            <w:tcW w:type="dxa" w:w="2160"/>
          </w:tcPr>
          <w:p>
            <w:r>
              <w:rPr>
                <w:sz w:val="18"/>
              </w:rPr>
              <w:t>Empty</w:t>
            </w:r>
          </w:p>
        </w:tc>
      </w:tr>
      <w:tr>
        <w:tc>
          <w:tcPr>
            <w:tcW w:type="dxa" w:w="2160"/>
          </w:tcPr>
          <w:p>
            <w:r>
              <w:rPr>
                <w:sz w:val="18"/>
              </w:rPr>
              <w:t>shared/</w:t>
            </w:r>
          </w:p>
        </w:tc>
        <w:tc>
          <w:tcPr>
            <w:tcW w:type="dxa" w:w="2160"/>
          </w:tcPr>
          <w:p>
            <w:r>
              <w:rPr>
                <w:sz w:val="18"/>
              </w:rPr>
              <w:t>package.json (only)</w:t>
            </w:r>
          </w:p>
        </w:tc>
        <w:tc>
          <w:tcPr>
            <w:tcW w:type="dxa" w:w="2160"/>
          </w:tcPr>
          <w:p>
            <w:r>
              <w:rPr>
                <w:sz w:val="18"/>
              </w:rPr>
              <w:t>~5</w:t>
            </w:r>
          </w:p>
        </w:tc>
        <w:tc>
          <w:tcPr>
            <w:tcW w:type="dxa" w:w="2160"/>
          </w:tcPr>
          <w:p>
            <w:r>
              <w:rPr>
                <w:sz w:val="18"/>
              </w:rPr>
              <w:t>Empty</w:t>
            </w:r>
          </w:p>
        </w:tc>
      </w:tr>
    </w:tbl>
    <w:p/>
    <w:p>
      <w:r>
        <w:t>Audit dimensions: Security | Logic Bugs | Architecture | Code Quality | Robustness</w:t>
      </w:r>
    </w:p>
    <w:p>
      <w:pPr>
        <w:pStyle w:val="Heading2"/>
      </w:pPr>
      <w:r>
        <w:rPr>
          <w:color w:val="1D1D1F"/>
        </w:rPr>
        <w:t>1.1 Summary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Category</w:t>
            </w:r>
          </w:p>
        </w:tc>
        <w:tc>
          <w:tcPr>
            <w:tcW w:type="dxa" w:w="1440"/>
          </w:tcPr>
          <w:p>
            <w:r>
              <w:rPr>
                <w:b/>
                <w:sz w:val="18"/>
              </w:rPr>
              <w:t>Count</w:t>
            </w:r>
          </w:p>
        </w:tc>
        <w:tc>
          <w:tcPr>
            <w:tcW w:type="dxa" w:w="1440"/>
          </w:tcPr>
          <w:p>
            <w:r>
              <w:rPr>
                <w:b/>
                <w:sz w:val="18"/>
              </w:rPr>
              <w:t>P0</w:t>
            </w:r>
          </w:p>
        </w:tc>
        <w:tc>
          <w:tcPr>
            <w:tcW w:type="dxa" w:w="1440"/>
          </w:tcPr>
          <w:p>
            <w:r>
              <w:rPr>
                <w:b/>
                <w:sz w:val="18"/>
              </w:rPr>
              <w:t>P1</w:t>
            </w:r>
          </w:p>
        </w:tc>
        <w:tc>
          <w:tcPr>
            <w:tcW w:type="dxa" w:w="1440"/>
          </w:tcPr>
          <w:p>
            <w:r>
              <w:rPr>
                <w:b/>
                <w:sz w:val="18"/>
              </w:rPr>
              <w:t>P2</w:t>
            </w:r>
          </w:p>
        </w:tc>
        <w:tc>
          <w:tcPr>
            <w:tcW w:type="dxa" w:w="1440"/>
          </w:tcPr>
          <w:p>
            <w:r>
              <w:rPr>
                <w:b/>
                <w:sz w:val="18"/>
              </w:rPr>
              <w:t>P3</w:t>
            </w:r>
          </w:p>
        </w:tc>
      </w:tr>
      <w:tr>
        <w:tc>
          <w:tcPr>
            <w:tcW w:type="dxa" w:w="1440"/>
          </w:tcPr>
          <w:p>
            <w:r>
              <w:rPr>
                <w:sz w:val="18"/>
              </w:rPr>
              <w:t>Logic Bugs</w:t>
            </w:r>
          </w:p>
        </w:tc>
        <w:tc>
          <w:tcPr>
            <w:tcW w:type="dxa" w:w="1440"/>
          </w:tcPr>
          <w:p>
            <w:r>
              <w:rPr>
                <w:sz w:val="18"/>
              </w:rPr>
              <w:t>3</w:t>
            </w:r>
          </w:p>
        </w:tc>
        <w:tc>
          <w:tcPr>
            <w:tcW w:type="dxa" w:w="1440"/>
          </w:tcPr>
          <w:p>
            <w:r>
              <w:rPr>
                <w:sz w:val="18"/>
              </w:rPr>
              <w:t>1</w:t>
            </w:r>
          </w:p>
        </w:tc>
        <w:tc>
          <w:tcPr>
            <w:tcW w:type="dxa" w:w="1440"/>
          </w:tcPr>
          <w:p>
            <w:r>
              <w:rPr>
                <w:sz w:val="18"/>
              </w:rPr>
              <w:t>0</w:t>
            </w:r>
          </w:p>
        </w:tc>
        <w:tc>
          <w:tcPr>
            <w:tcW w:type="dxa" w:w="1440"/>
          </w:tcPr>
          <w:p>
            <w:r>
              <w:rPr>
                <w:sz w:val="18"/>
              </w:rPr>
              <w:t>2</w:t>
            </w:r>
          </w:p>
        </w:tc>
        <w:tc>
          <w:tcPr>
            <w:tcW w:type="dxa" w:w="1440"/>
          </w:tcPr>
          <w:p>
            <w:r>
              <w:rPr>
                <w:sz w:val="18"/>
              </w:rPr>
              <w:t>0</w:t>
            </w:r>
          </w:p>
        </w:tc>
      </w:tr>
      <w:tr>
        <w:tc>
          <w:tcPr>
            <w:tcW w:type="dxa" w:w="1440"/>
          </w:tcPr>
          <w:p>
            <w:r>
              <w:rPr>
                <w:sz w:val="18"/>
              </w:rPr>
              <w:t>Security Vulnerabilities</w:t>
            </w:r>
          </w:p>
        </w:tc>
        <w:tc>
          <w:tcPr>
            <w:tcW w:type="dxa" w:w="1440"/>
          </w:tcPr>
          <w:p>
            <w:r>
              <w:rPr>
                <w:sz w:val="18"/>
              </w:rPr>
              <w:t>9</w:t>
            </w:r>
          </w:p>
        </w:tc>
        <w:tc>
          <w:tcPr>
            <w:tcW w:type="dxa" w:w="1440"/>
          </w:tcPr>
          <w:p>
            <w:r>
              <w:rPr>
                <w:sz w:val="18"/>
              </w:rPr>
              <w:t>5</w:t>
            </w:r>
          </w:p>
        </w:tc>
        <w:tc>
          <w:tcPr>
            <w:tcW w:type="dxa" w:w="1440"/>
          </w:tcPr>
          <w:p>
            <w:r>
              <w:rPr>
                <w:sz w:val="18"/>
              </w:rPr>
              <w:t>2</w:t>
            </w:r>
          </w:p>
        </w:tc>
        <w:tc>
          <w:tcPr>
            <w:tcW w:type="dxa" w:w="1440"/>
          </w:tcPr>
          <w:p>
            <w:r>
              <w:rPr>
                <w:sz w:val="18"/>
              </w:rPr>
              <w:t>2</w:t>
            </w:r>
          </w:p>
        </w:tc>
        <w:tc>
          <w:tcPr>
            <w:tcW w:type="dxa" w:w="1440"/>
          </w:tcPr>
          <w:p>
            <w:r>
              <w:rPr>
                <w:sz w:val="18"/>
              </w:rPr>
              <w:t>0</w:t>
            </w:r>
          </w:p>
        </w:tc>
      </w:tr>
      <w:tr>
        <w:tc>
          <w:tcPr>
            <w:tcW w:type="dxa" w:w="1440"/>
          </w:tcPr>
          <w:p>
            <w:r>
              <w:rPr>
                <w:sz w:val="18"/>
              </w:rPr>
              <w:t>Architecture Issues</w:t>
            </w:r>
          </w:p>
        </w:tc>
        <w:tc>
          <w:tcPr>
            <w:tcW w:type="dxa" w:w="1440"/>
          </w:tcPr>
          <w:p>
            <w:r>
              <w:rPr>
                <w:sz w:val="18"/>
              </w:rPr>
              <w:t>6</w:t>
            </w:r>
          </w:p>
        </w:tc>
        <w:tc>
          <w:tcPr>
            <w:tcW w:type="dxa" w:w="1440"/>
          </w:tcPr>
          <w:p>
            <w:r>
              <w:rPr>
                <w:sz w:val="18"/>
              </w:rPr>
              <w:t>1</w:t>
            </w:r>
          </w:p>
        </w:tc>
        <w:tc>
          <w:tcPr>
            <w:tcW w:type="dxa" w:w="1440"/>
          </w:tcPr>
          <w:p>
            <w:r>
              <w:rPr>
                <w:sz w:val="18"/>
              </w:rPr>
              <w:t>2</w:t>
            </w:r>
          </w:p>
        </w:tc>
        <w:tc>
          <w:tcPr>
            <w:tcW w:type="dxa" w:w="1440"/>
          </w:tcPr>
          <w:p>
            <w:r>
              <w:rPr>
                <w:sz w:val="18"/>
              </w:rPr>
              <w:t>3</w:t>
            </w:r>
          </w:p>
        </w:tc>
        <w:tc>
          <w:tcPr>
            <w:tcW w:type="dxa" w:w="1440"/>
          </w:tcPr>
          <w:p>
            <w:r>
              <w:rPr>
                <w:sz w:val="18"/>
              </w:rPr>
              <w:t>0</w:t>
            </w:r>
          </w:p>
        </w:tc>
      </w:tr>
      <w:tr>
        <w:tc>
          <w:tcPr>
            <w:tcW w:type="dxa" w:w="1440"/>
          </w:tcPr>
          <w:p>
            <w:r>
              <w:rPr>
                <w:sz w:val="18"/>
              </w:rPr>
              <w:t>Code Quality</w:t>
            </w:r>
          </w:p>
        </w:tc>
        <w:tc>
          <w:tcPr>
            <w:tcW w:type="dxa" w:w="1440"/>
          </w:tcPr>
          <w:p>
            <w:r>
              <w:rPr>
                <w:sz w:val="18"/>
              </w:rPr>
              <w:t>6</w:t>
            </w:r>
          </w:p>
        </w:tc>
        <w:tc>
          <w:tcPr>
            <w:tcW w:type="dxa" w:w="1440"/>
          </w:tcPr>
          <w:p>
            <w:r>
              <w:rPr>
                <w:sz w:val="18"/>
              </w:rPr>
              <w:t>0</w:t>
            </w:r>
          </w:p>
        </w:tc>
        <w:tc>
          <w:tcPr>
            <w:tcW w:type="dxa" w:w="1440"/>
          </w:tcPr>
          <w:p>
            <w:r>
              <w:rPr>
                <w:sz w:val="18"/>
              </w:rPr>
              <w:t>1</w:t>
            </w:r>
          </w:p>
        </w:tc>
        <w:tc>
          <w:tcPr>
            <w:tcW w:type="dxa" w:w="1440"/>
          </w:tcPr>
          <w:p>
            <w:r>
              <w:rPr>
                <w:sz w:val="18"/>
              </w:rPr>
              <w:t>2</w:t>
            </w:r>
          </w:p>
        </w:tc>
        <w:tc>
          <w:tcPr>
            <w:tcW w:type="dxa" w:w="1440"/>
          </w:tcPr>
          <w:p>
            <w:r>
              <w:rPr>
                <w:sz w:val="18"/>
              </w:rPr>
              <w:t>3</w:t>
            </w:r>
          </w:p>
        </w:tc>
      </w:tr>
    </w:tbl>
    <w:p/>
    <w:p>
      <w:r>
        <w:br w:type="page"/>
      </w:r>
    </w:p>
    <w:p>
      <w:pPr>
        <w:pStyle w:val="Heading1"/>
      </w:pPr>
      <w:r>
        <w:rPr>
          <w:color w:val="1D1D1F"/>
        </w:rPr>
        <w:t>2. Logic Bugs</w:t>
      </w:r>
    </w:p>
    <w:p>
      <w:pPr>
        <w:pStyle w:val="Heading2"/>
      </w:pPr>
      <w:r>
        <w:rPr>
          <w:color w:val="1D1D1F"/>
        </w:rPr>
        <w:t>2.1 BUG: agent_data Path Inconsistency</w:t>
      </w:r>
    </w:p>
    <w:p>
      <w:r>
        <w:rPr>
          <w:b/>
          <w:color w:val="CC0000"/>
          <w:sz w:val="22"/>
        </w:rPr>
        <w:t>[BUG]</w:t>
      </w:r>
    </w:p>
    <w:p>
      <w:r>
        <w:t>memory.py uses 4 levels of .parent, while all other files use 3. This causes the database and config files to land in different directories.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Path Expression</w:t>
            </w:r>
          </w:p>
        </w:tc>
        <w:tc>
          <w:tcPr>
            <w:tcW w:type="dxa" w:w="2880"/>
          </w:tcPr>
          <w:p>
            <w:r>
              <w:rPr>
                <w:b/>
                <w:sz w:val="18"/>
              </w:rPr>
              <w:t>Result</w:t>
            </w:r>
          </w:p>
        </w:tc>
      </w:tr>
      <w:tr>
        <w:tc>
          <w:tcPr>
            <w:tcW w:type="dxa" w:w="2880"/>
          </w:tcPr>
          <w:p>
            <w:r>
              <w:rPr>
                <w:sz w:val="18"/>
              </w:rPr>
              <w:t>memory.py L21</w:t>
            </w:r>
          </w:p>
        </w:tc>
        <w:tc>
          <w:tcPr>
            <w:tcW w:type="dxa" w:w="2880"/>
          </w:tcPr>
          <w:p>
            <w:r>
              <w:rPr>
                <w:sz w:val="18"/>
              </w:rPr>
              <w:t>Path(__file__).parent.parent.parent.parent / agent_data</w:t>
            </w:r>
          </w:p>
        </w:tc>
        <w:tc>
          <w:tcPr>
            <w:tcW w:type="dxa" w:w="2880"/>
          </w:tcPr>
          <w:p>
            <w:r>
              <w:rPr>
                <w:sz w:val="18"/>
              </w:rPr>
              <w:t>deploy/agent_data/</w:t>
            </w:r>
          </w:p>
        </w:tc>
      </w:tr>
      <w:tr>
        <w:tc>
          <w:tcPr>
            <w:tcW w:type="dxa" w:w="2880"/>
          </w:tcPr>
          <w:p>
            <w:r>
              <w:rPr>
                <w:sz w:val="18"/>
              </w:rPr>
              <w:t>api.py L40</w:t>
            </w:r>
          </w:p>
        </w:tc>
        <w:tc>
          <w:tcPr>
            <w:tcW w:type="dxa" w:w="2880"/>
          </w:tcPr>
          <w:p>
            <w:r>
              <w:rPr>
                <w:sz w:val="18"/>
              </w:rPr>
              <w:t>_SRC.parent / agent_data</w:t>
            </w:r>
          </w:p>
        </w:tc>
        <w:tc>
          <w:tcPr>
            <w:tcW w:type="dxa" w:w="2880"/>
          </w:tcPr>
          <w:p>
            <w:r>
              <w:rPr>
                <w:sz w:val="18"/>
              </w:rPr>
              <w:t>packages/agent/agent_data/</w:t>
            </w:r>
          </w:p>
        </w:tc>
      </w:tr>
      <w:tr>
        <w:tc>
          <w:tcPr>
            <w:tcW w:type="dxa" w:w="2880"/>
          </w:tcPr>
          <w:p>
            <w:r>
              <w:rPr>
                <w:sz w:val="18"/>
              </w:rPr>
              <w:t>main.py L73</w:t>
            </w:r>
          </w:p>
        </w:tc>
        <w:tc>
          <w:tcPr>
            <w:tcW w:type="dxa" w:w="2880"/>
          </w:tcPr>
          <w:p>
            <w:r>
              <w:rPr>
                <w:sz w:val="18"/>
              </w:rPr>
              <w:t>Path(__file__).parent.parent / agent_data</w:t>
            </w:r>
          </w:p>
        </w:tc>
        <w:tc>
          <w:tcPr>
            <w:tcW w:type="dxa" w:w="2880"/>
          </w:tcPr>
          <w:p>
            <w:r>
              <w:rPr>
                <w:sz w:val="18"/>
              </w:rPr>
              <w:t>packages/agent/agent_data/</w:t>
            </w:r>
          </w:p>
        </w:tc>
      </w:tr>
      <w:tr>
        <w:tc>
          <w:tcPr>
            <w:tcW w:type="dxa" w:w="2880"/>
          </w:tcPr>
          <w:p>
            <w:r>
              <w:rPr>
                <w:sz w:val="18"/>
              </w:rPr>
              <w:t>agent.py L1253</w:t>
            </w:r>
          </w:p>
        </w:tc>
        <w:tc>
          <w:tcPr>
            <w:tcW w:type="dxa" w:w="2880"/>
          </w:tcPr>
          <w:p>
            <w:r>
              <w:rPr>
                <w:sz w:val="18"/>
              </w:rPr>
              <w:t>Path(__file__).parent.parent / agent_data</w:t>
            </w:r>
          </w:p>
        </w:tc>
        <w:tc>
          <w:tcPr>
            <w:tcW w:type="dxa" w:w="2880"/>
          </w:tcPr>
          <w:p>
            <w:r>
              <w:rPr>
                <w:sz w:val="18"/>
              </w:rPr>
              <w:t>packages/agent/agent_data/</w:t>
            </w:r>
          </w:p>
        </w:tc>
      </w:tr>
    </w:tbl>
    <w:p/>
    <w:p>
      <w:r>
        <w:t>Impact: conversations.db and llm_config.json end up in different directories. If deploy/agent_data/ isn't copied during deployment, the database starts fresh each time or data is lost.</w:t>
      </w:r>
    </w:p>
    <w:p>
      <w:r>
        <w:rPr>
          <w:color w:val="0071E3"/>
        </w:rPr>
        <w:t>Fix: memory.py -&gt; Path(__file__).parent.parent.parent / agent_data (remove one .parent)</w:t>
      </w:r>
    </w:p>
    <w:p>
      <w:pPr>
        <w:pStyle w:val="Heading2"/>
      </w:pPr>
      <w:r>
        <w:rPr>
          <w:color w:val="1D1D1F"/>
        </w:rPr>
        <w:t>2.2 BUG: _verify_answer PASS Detection Escaped</w:t>
      </w:r>
    </w:p>
    <w:p>
      <w:r>
        <w:rPr>
          <w:b/>
          <w:color w:val="F39C12"/>
          <w:sz w:val="22"/>
        </w:rPr>
        <w:t>[BUG]</w:t>
      </w:r>
    </w:p>
    <w:p>
      <w:r>
        <w:t>When LLM returns [PASS] (all statements have sources), the suffix stripping loop removes [PASS] before the check happens:</w:t>
      </w:r>
    </w:p>
    <w:p>
      <w:r>
        <w:rPr>
          <w:rFonts w:ascii="Consolas" w:hAnsi="Consolas"/>
          <w:sz w:val="18"/>
        </w:rPr>
        <w:t>for suffix in ["[PASS]", ...]:</w:t>
      </w:r>
    </w:p>
    <w:p>
      <w:r>
        <w:rPr>
          <w:rFonts w:ascii="Consolas" w:hAnsi="Consolas"/>
          <w:sz w:val="18"/>
        </w:rPr>
        <w:t xml:space="preserve">    if result.endswith(suffix):</w:t>
      </w:r>
    </w:p>
    <w:p>
      <w:r>
        <w:rPr>
          <w:rFonts w:ascii="Consolas" w:hAnsi="Consolas"/>
          <w:sz w:val="18"/>
        </w:rPr>
        <w:t xml:space="preserve">        result = result[:-len(suffix)].strip()  # [PASS] -&gt; ''</w:t>
      </w:r>
    </w:p>
    <w:p>
      <w:r>
        <w:rPr>
          <w:rFonts w:ascii="Consolas" w:hAnsi="Consolas"/>
          <w:sz w:val="18"/>
        </w:rPr>
        <w:t>if result == "[PASS]":   # NEVER True</w:t>
      </w:r>
    </w:p>
    <w:p>
      <w:r>
        <w:t>No data loss (final return answer catches it), but wastes one LLM call and the PASS signal is lost.</w:t>
      </w:r>
    </w:p>
    <w:p>
      <w:r>
        <w:rPr>
          <w:color w:val="0071E3"/>
        </w:rPr>
        <w:t>Fix: Check result == [PASS] before stripping suffixes</w:t>
      </w:r>
    </w:p>
    <w:p>
      <w:pPr>
        <w:pStyle w:val="Heading2"/>
      </w:pPr>
      <w:r>
        <w:rPr>
          <w:color w:val="1D1D1F"/>
        </w:rPr>
        <w:t>2.3 BUG: ask_stream Skips _verify_answer</w:t>
      </w:r>
    </w:p>
    <w:p>
      <w:r>
        <w:rPr>
          <w:b/>
          <w:color w:val="F39C12"/>
          <w:sz w:val="22"/>
        </w:rPr>
        <w:t>[BUG]</w:t>
      </w:r>
    </w:p>
    <w:p>
      <w:r>
        <w:t>ask() path: _verify_answer (check facts) -&gt; _check_sources_origin (fix citations)</w:t>
        <w:br/>
        <w:t>ask_stream() path: _check_sources_origin only -&gt; skips fact verification entirely</w:t>
        <w:br/>
        <w:br/>
        <w:t>Streaming responses are more prone to hallucination than non-streaming ones.</w:t>
      </w:r>
    </w:p>
    <w:p>
      <w:r>
        <w:rPr>
          <w:color w:val="0071E3"/>
        </w:rPr>
        <w:t>Fix: Call _verify_answer in ask_stream after full_content is collected</w:t>
      </w:r>
    </w:p>
    <w:p>
      <w:r>
        <w:br w:type="page"/>
      </w:r>
    </w:p>
    <w:p>
      <w:pPr>
        <w:pStyle w:val="Heading1"/>
      </w:pPr>
      <w:r>
        <w:rPr>
          <w:color w:val="1D1D1F"/>
        </w:rPr>
        <w:t>3. Security Vulnerabilities</w:t>
      </w:r>
    </w:p>
    <w:p>
      <w:pPr>
        <w:pStyle w:val="Heading2"/>
      </w:pPr>
      <w:r>
        <w:rPr>
          <w:color w:val="1D1D1F"/>
        </w:rPr>
        <w:t>3.1 Plaintext API Keys + Full Exposure via API</w:t>
      </w:r>
    </w:p>
    <w:p>
      <w:r>
        <w:rPr>
          <w:b/>
          <w:color w:val="CC0000"/>
          <w:sz w:val="22"/>
        </w:rPr>
        <w:t>[CRITICAL]</w:t>
      </w:r>
    </w:p>
    <w:p>
      <w:r>
        <w:t>agent_data/llm_config.json stores API keys in plaintext for 4 providers. GET /api/llm/config returns them ALL to the frontend.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Provider</w:t>
            </w:r>
          </w:p>
        </w:tc>
        <w:tc>
          <w:tcPr>
            <w:tcW w:type="dxa" w:w="2880"/>
          </w:tcPr>
          <w:p>
            <w:r>
              <w:rPr>
                <w:b/>
                <w:sz w:val="18"/>
              </w:rPr>
              <w:t>Key Prefix</w:t>
            </w:r>
          </w:p>
        </w:tc>
        <w:tc>
          <w:tcPr>
            <w:tcW w:type="dxa" w:w="2880"/>
          </w:tcPr>
          <w:p>
            <w:r>
              <w:rPr>
                <w:b/>
                <w:sz w:val="18"/>
              </w:rPr>
              <w:t>Risk</w:t>
            </w:r>
          </w:p>
        </w:tc>
      </w:tr>
      <w:tr>
        <w:tc>
          <w:tcPr>
            <w:tcW w:type="dxa" w:w="2880"/>
          </w:tcPr>
          <w:p>
            <w:r>
              <w:rPr>
                <w:sz w:val="18"/>
              </w:rPr>
              <w:t>SiliconFlow</w:t>
            </w:r>
          </w:p>
        </w:tc>
        <w:tc>
          <w:tcPr>
            <w:tcW w:type="dxa" w:w="2880"/>
          </w:tcPr>
          <w:p>
            <w:r>
              <w:rPr>
                <w:sz w:val="18"/>
              </w:rPr>
              <w:t>sk-wlppqnngjazslgf...</w:t>
            </w:r>
          </w:p>
        </w:tc>
        <w:tc>
          <w:tcPr>
            <w:tcW w:type="dxa" w:w="2880"/>
          </w:tcPr>
          <w:p>
            <w:r>
              <w:rPr>
                <w:sz w:val="18"/>
              </w:rPr>
              <w:t>Low</w:t>
            </w:r>
          </w:p>
        </w:tc>
      </w:tr>
      <w:tr>
        <w:tc>
          <w:tcPr>
            <w:tcW w:type="dxa" w:w="2880"/>
          </w:tcPr>
          <w:p>
            <w:r>
              <w:rPr>
                <w:sz w:val="18"/>
              </w:rPr>
              <w:t>DeepSeek</w:t>
            </w:r>
          </w:p>
        </w:tc>
        <w:tc>
          <w:tcPr>
            <w:tcW w:type="dxa" w:w="2880"/>
          </w:tcPr>
          <w:p>
            <w:r>
              <w:rPr>
                <w:sz w:val="18"/>
              </w:rPr>
              <w:t>sk-9d8b84c5b990...</w:t>
            </w:r>
          </w:p>
        </w:tc>
        <w:tc>
          <w:tcPr>
            <w:tcW w:type="dxa" w:w="2880"/>
          </w:tcPr>
          <w:p>
            <w:r>
              <w:rPr>
                <w:sz w:val="18"/>
              </w:rPr>
              <w:t>Exposed</w:t>
            </w:r>
          </w:p>
        </w:tc>
      </w:tr>
      <w:tr>
        <w:tc>
          <w:tcPr>
            <w:tcW w:type="dxa" w:w="2880"/>
          </w:tcPr>
          <w:p>
            <w:r>
              <w:rPr>
                <w:sz w:val="18"/>
              </w:rPr>
              <w:t>OpenRouter</w:t>
            </w:r>
          </w:p>
        </w:tc>
        <w:tc>
          <w:tcPr>
            <w:tcW w:type="dxa" w:w="2880"/>
          </w:tcPr>
          <w:p>
            <w:r>
              <w:rPr>
                <w:sz w:val="18"/>
              </w:rPr>
              <w:t>sk-or-v1-65b53786...</w:t>
            </w:r>
          </w:p>
        </w:tc>
        <w:tc>
          <w:tcPr>
            <w:tcW w:type="dxa" w:w="2880"/>
          </w:tcPr>
          <w:p>
            <w:r>
              <w:rPr>
                <w:sz w:val="18"/>
              </w:rPr>
              <w:t>Exposed</w:t>
            </w:r>
          </w:p>
        </w:tc>
      </w:tr>
      <w:tr>
        <w:tc>
          <w:tcPr>
            <w:tcW w:type="dxa" w:w="2880"/>
          </w:tcPr>
          <w:p>
            <w:r>
              <w:rPr>
                <w:sz w:val="18"/>
              </w:rPr>
              <w:t>Aliyun</w:t>
            </w:r>
          </w:p>
        </w:tc>
        <w:tc>
          <w:tcPr>
            <w:tcW w:type="dxa" w:w="2880"/>
          </w:tcPr>
          <w:p>
            <w:r>
              <w:rPr>
                <w:sz w:val="18"/>
              </w:rPr>
              <w:t>sk-53f1ca639670...</w:t>
            </w:r>
          </w:p>
        </w:tc>
        <w:tc>
          <w:tcPr>
            <w:tcW w:type="dxa" w:w="2880"/>
          </w:tcPr>
          <w:p>
            <w:r>
              <w:rPr>
                <w:sz w:val="18"/>
              </w:rPr>
              <w:t>Exposed</w:t>
            </w:r>
          </w:p>
        </w:tc>
      </w:tr>
    </w:tbl>
    <w:p/>
    <w:p>
      <w:r>
        <w:rPr>
          <w:color w:val="0071E3"/>
        </w:rPr>
        <w:t>Fix: Return masked key (api_key_mask) to frontend, full key server-side only</w:t>
      </w:r>
    </w:p>
    <w:p>
      <w:pPr>
        <w:pStyle w:val="Heading2"/>
      </w:pPr>
      <w:r>
        <w:rPr>
          <w:color w:val="1D1D1F"/>
        </w:rPr>
        <w:t>3.2 Zero Authentication on All Endpoints</w:t>
      </w:r>
    </w:p>
    <w:p>
      <w:r>
        <w:rPr>
          <w:b/>
          <w:color w:val="CC0000"/>
          <w:sz w:val="22"/>
        </w:rPr>
        <w:t>[CRITICAL]</w:t>
      </w:r>
    </w:p>
    <w:p>
      <w:r>
        <w:t>Every API endpoint has NO authentication: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18"/>
              </w:rPr>
              <w:t>Endpoint</w:t>
            </w:r>
          </w:p>
        </w:tc>
        <w:tc>
          <w:tcPr>
            <w:tcW w:type="dxa" w:w="4320"/>
          </w:tcPr>
          <w:p>
            <w:r>
              <w:rPr>
                <w:b/>
                <w:sz w:val="18"/>
              </w:rPr>
              <w:t>Risk</w:t>
            </w:r>
          </w:p>
        </w:tc>
      </w:tr>
      <w:tr>
        <w:tc>
          <w:tcPr>
            <w:tcW w:type="dxa" w:w="4320"/>
          </w:tcPr>
          <w:p>
            <w:r>
              <w:rPr>
                <w:sz w:val="18"/>
              </w:rPr>
              <w:t>POST /api/llm/config</w:t>
            </w:r>
          </w:p>
        </w:tc>
        <w:tc>
          <w:tcPr>
            <w:tcW w:type="dxa" w:w="4320"/>
          </w:tcPr>
          <w:p>
            <w:r>
              <w:rPr>
                <w:sz w:val="18"/>
              </w:rPr>
              <w:t>Anyone can modify LLM config</w:t>
            </w:r>
          </w:p>
        </w:tc>
      </w:tr>
      <w:tr>
        <w:tc>
          <w:tcPr>
            <w:tcW w:type="dxa" w:w="4320"/>
          </w:tcPr>
          <w:p>
            <w:r>
              <w:rPr>
                <w:sz w:val="18"/>
              </w:rPr>
              <w:t>GET /api/llm/config</w:t>
            </w:r>
          </w:p>
        </w:tc>
        <w:tc>
          <w:tcPr>
            <w:tcW w:type="dxa" w:w="4320"/>
          </w:tcPr>
          <w:p>
            <w:r>
              <w:rPr>
                <w:sz w:val="18"/>
              </w:rPr>
              <w:t>Anyone can read LLM config + API keys</w:t>
            </w:r>
          </w:p>
        </w:tc>
      </w:tr>
      <w:tr>
        <w:tc>
          <w:tcPr>
            <w:tcW w:type="dxa" w:w="4320"/>
          </w:tcPr>
          <w:p>
            <w:r>
              <w:rPr>
                <w:sz w:val="18"/>
              </w:rPr>
              <w:t>POST /api/llm/test</w:t>
            </w:r>
          </w:p>
        </w:tc>
        <w:tc>
          <w:tcPr>
            <w:tcW w:type="dxa" w:w="4320"/>
          </w:tcPr>
          <w:p>
            <w:r>
              <w:rPr>
                <w:sz w:val="18"/>
              </w:rPr>
              <w:t>SSRF with your API key</w:t>
            </w:r>
          </w:p>
        </w:tc>
      </w:tr>
      <w:tr>
        <w:tc>
          <w:tcPr>
            <w:tcW w:type="dxa" w:w="4320"/>
          </w:tcPr>
          <w:p>
            <w:r>
              <w:rPr>
                <w:sz w:val="18"/>
              </w:rPr>
              <w:t>GET /api/conversations/detail</w:t>
            </w:r>
          </w:p>
        </w:tc>
        <w:tc>
          <w:tcPr>
            <w:tcW w:type="dxa" w:w="4320"/>
          </w:tcPr>
          <w:p>
            <w:r>
              <w:rPr>
                <w:sz w:val="18"/>
              </w:rPr>
              <w:t>Anyone can read all conversations</w:t>
            </w:r>
          </w:p>
        </w:tc>
      </w:tr>
      <w:tr>
        <w:tc>
          <w:tcPr>
            <w:tcW w:type="dxa" w:w="4320"/>
          </w:tcPr>
          <w:p>
            <w:r>
              <w:rPr>
                <w:sz w:val="18"/>
              </w:rPr>
              <w:t>DELETE /api/conversations/{id}</w:t>
            </w:r>
          </w:p>
        </w:tc>
        <w:tc>
          <w:tcPr>
            <w:tcW w:type="dxa" w:w="4320"/>
          </w:tcPr>
          <w:p>
            <w:r>
              <w:rPr>
                <w:sz w:val="18"/>
              </w:rPr>
              <w:t>Anyone can delete conversations</w:t>
            </w:r>
          </w:p>
        </w:tc>
      </w:tr>
      <w:tr>
        <w:tc>
          <w:tcPr>
            <w:tcW w:type="dxa" w:w="4320"/>
          </w:tcPr>
          <w:p>
            <w:r>
              <w:rPr>
                <w:sz w:val="18"/>
              </w:rPr>
              <w:t>POST /api/chat</w:t>
            </w:r>
          </w:p>
        </w:tc>
        <w:tc>
          <w:tcPr>
            <w:tcW w:type="dxa" w:w="4320"/>
          </w:tcPr>
          <w:p>
            <w:r>
              <w:rPr>
                <w:sz w:val="18"/>
              </w:rPr>
              <w:t>Anyone can call LLM at your cost</w:t>
            </w:r>
          </w:p>
        </w:tc>
      </w:tr>
      <w:tr>
        <w:tc>
          <w:tcPr>
            <w:tcW w:type="dxa" w:w="4320"/>
          </w:tcPr>
          <w:p>
            <w:r>
              <w:rPr>
                <w:sz w:val="18"/>
              </w:rPr>
              <w:t>GET /admin</w:t>
            </w:r>
          </w:p>
        </w:tc>
        <w:tc>
          <w:tcPr>
            <w:tcW w:type="dxa" w:w="4320"/>
          </w:tcPr>
          <w:p>
            <w:r>
              <w:rPr>
                <w:sz w:val="18"/>
              </w:rPr>
              <w:t>Admin dashboard completely open</w:t>
            </w:r>
          </w:p>
        </w:tc>
      </w:tr>
      <w:tr>
        <w:tc>
          <w:tcPr>
            <w:tcW w:type="dxa" w:w="4320"/>
          </w:tcPr>
          <w:p>
            <w:r>
              <w:rPr>
                <w:sz w:val="18"/>
              </w:rPr>
              <w:t>POST /api/rating</w:t>
            </w:r>
          </w:p>
        </w:tc>
        <w:tc>
          <w:tcPr>
            <w:tcW w:type="dxa" w:w="4320"/>
          </w:tcPr>
          <w:p>
            <w:r>
              <w:rPr>
                <w:sz w:val="18"/>
              </w:rPr>
              <w:t>Anyone can tamper with ratings</w:t>
            </w:r>
          </w:p>
        </w:tc>
      </w:tr>
    </w:tbl>
    <w:p/>
    <w:p>
      <w:r>
        <w:rPr>
          <w:color w:val="0071E3"/>
        </w:rPr>
        <w:t>Fix: Add simple Token middleware on admin/config endpoints</w:t>
      </w:r>
    </w:p>
    <w:p>
      <w:pPr>
        <w:pStyle w:val="Heading2"/>
      </w:pPr>
      <w:r>
        <w:rPr>
          <w:color w:val="1D1D1F"/>
        </w:rPr>
        <w:t>3.3 SSE Subscriber Memory Leak</w:t>
      </w:r>
    </w:p>
    <w:p>
      <w:r>
        <w:rPr>
          <w:b/>
          <w:color w:val="E67E22"/>
          <w:sz w:val="22"/>
        </w:rPr>
        <w:t>[HIGH]</w:t>
      </w:r>
    </w:p>
    <w:p>
      <w:r>
        <w:t>main.py EventBus _subscribers list only grows. Admin dashboard refresh -&gt; new SSE connection -&gt; subscriber added. Old connections don't trigger unsubscribe -&gt; list grows unbounded -&gt; OOM.</w:t>
      </w:r>
    </w:p>
    <w:p>
      <w:r>
        <w:rPr>
          <w:color w:val="0071E3"/>
        </w:rPr>
        <w:t>Fix: Use try/finally in subscribe() generator; add heartbeat to sweep zombies</w:t>
      </w:r>
    </w:p>
    <w:p>
      <w:pPr>
        <w:pStyle w:val="Heading2"/>
      </w:pPr>
      <w:r>
        <w:rPr>
          <w:color w:val="1D1D1F"/>
        </w:rPr>
        <w:t>3.4 FAISS allow_dangerous_deserialization=True</w:t>
      </w:r>
    </w:p>
    <w:p>
      <w:r>
        <w:rPr>
          <w:b/>
          <w:color w:val="CC0000"/>
          <w:sz w:val="22"/>
        </w:rPr>
        <w:t>[CRITICAL]</w:t>
      </w:r>
    </w:p>
    <w:p>
      <w:r>
        <w:rPr>
          <w:rFonts w:ascii="Consolas" w:hAnsi="Consolas"/>
          <w:sz w:val="18"/>
        </w:rPr>
        <w:t>self._faiss_db = FAISS.load_local(_tmp_load, ..., allow_dangerous_deserialization=True)</w:t>
      </w:r>
    </w:p>
    <w:p>
      <w:r>
        <w:t>FAISS pickle deserialization: attacker writes to vector_store directory -&gt; next restart executes arbitrary code -&gt; RCE.</w:t>
      </w:r>
    </w:p>
    <w:p>
      <w:r>
        <w:rPr>
          <w:color w:val="0071E3"/>
        </w:rPr>
        <w:t>Fix: Checksum the FAISS index; disable dangerous deserialization in non-trusted environments</w:t>
      </w:r>
    </w:p>
    <w:p>
      <w:pPr>
        <w:pStyle w:val="Heading2"/>
      </w:pPr>
      <w:r>
        <w:rPr>
          <w:color w:val="1D1D1F"/>
        </w:rPr>
        <w:t>3.5 Bind 0.0.0.0 (All Interfaces)</w:t>
      </w:r>
    </w:p>
    <w:p>
      <w:r>
        <w:rPr>
          <w:b/>
          <w:color w:val="E67E22"/>
          <w:sz w:val="22"/>
        </w:rPr>
        <w:t>[HIGH]</w:t>
      </w:r>
    </w:p>
    <w:p>
      <w:r>
        <w:rPr>
          <w:rFonts w:ascii="Consolas" w:hAnsi="Consolas"/>
          <w:sz w:val="18"/>
        </w:rPr>
        <w:t>uvicorn.run(app, host="0.0.0.0", port=8000)</w:t>
      </w:r>
    </w:p>
    <w:p>
      <w:r>
        <w:t>Listening on all network interfaces. Combined with zero auth, this exposes everything to the network.</w:t>
      </w:r>
    </w:p>
    <w:p>
      <w:r>
        <w:rPr>
          <w:color w:val="0071E3"/>
        </w:rPr>
        <w:t>Fix: Default to 127.0.0.1, configure for remote only when needed</w:t>
      </w:r>
    </w:p>
    <w:p>
      <w:pPr>
        <w:pStyle w:val="Heading2"/>
      </w:pPr>
      <w:r>
        <w:rPr>
          <w:color w:val="1D1D1F"/>
        </w:rPr>
        <w:t>3.6 RAG Prompt Injection Risk</w:t>
      </w:r>
    </w:p>
    <w:p>
      <w:r>
        <w:rPr>
          <w:b/>
          <w:color w:val="E67E22"/>
          <w:sz w:val="22"/>
        </w:rPr>
        <w:t>[HIGH]</w:t>
      </w:r>
    </w:p>
    <w:p>
      <w:r>
        <w:t>Retrieved documents are injected directly into System Prompt without sanitization. If an attacker can write documents to the vector store index, they can control LLM behavior via prompt injection in document content.</w:t>
      </w:r>
    </w:p>
    <w:p>
      <w:r>
        <w:rPr>
          <w:color w:val="0071E3"/>
        </w:rPr>
        <w:t>Fix: Add content injection detection before prompt assembly; restrict document upload source</w:t>
      </w:r>
    </w:p>
    <w:p>
      <w:pPr>
        <w:pStyle w:val="Heading2"/>
      </w:pPr>
      <w:r>
        <w:rPr>
          <w:color w:val="1D1D1F"/>
        </w:rPr>
        <w:t>3.7 Potential SSRF in /api/llm/test</w:t>
      </w:r>
    </w:p>
    <w:p>
      <w:r>
        <w:rPr>
          <w:b/>
          <w:color w:val="F39C12"/>
          <w:sz w:val="22"/>
        </w:rPr>
        <w:t>[MEDIUM]</w:t>
      </w:r>
    </w:p>
    <w:p>
      <w:r>
        <w:t>URL and API key are both user-controlled. Could be used for internal network scanning if service is exposed.</w:t>
      </w:r>
    </w:p>
    <w:p>
      <w:r>
        <w:rPr>
          <w:color w:val="0071E3"/>
        </w:rPr>
        <w:t>Fix: Whitelist allowed base_url values</w:t>
      </w:r>
    </w:p>
    <w:p>
      <w:pPr>
        <w:pStyle w:val="Heading2"/>
      </w:pPr>
      <w:r>
        <w:rPr>
          <w:color w:val="1D1D1F"/>
        </w:rPr>
        <w:t>3.8 Error Message Leak</w:t>
      </w:r>
    </w:p>
    <w:p>
      <w:r>
        <w:rPr>
          <w:b/>
          <w:color w:val="F39C12"/>
          <w:sz w:val="22"/>
        </w:rPr>
        <w:t>[MEDIUM]</w:t>
      </w:r>
    </w:p>
    <w:p>
      <w:r>
        <w:rPr>
          <w:rFonts w:ascii="Consolas" w:hAnsi="Consolas"/>
          <w:sz w:val="18"/>
        </w:rPr>
        <w:t>return JSONResponse({"error": str(e)}, status_code=500)</w:t>
      </w:r>
    </w:p>
    <w:p>
      <w:r>
        <w:t>Python exception details returned to client. Internal paths, DB structure leaked.</w:t>
      </w:r>
    </w:p>
    <w:p>
      <w:r>
        <w:rPr>
          <w:color w:val="0071E3"/>
        </w:rPr>
        <w:t>Fix: Global exception handler; return generic message, log detail</w:t>
      </w:r>
    </w:p>
    <w:p>
      <w:pPr>
        <w:pStyle w:val="Heading2"/>
      </w:pPr>
      <w:r>
        <w:rPr>
          <w:color w:val="1D1D1F"/>
        </w:rPr>
        <w:t>3.9 Third-party JS CDN Supply Chain</w:t>
      </w:r>
    </w:p>
    <w:p>
      <w:r>
        <w:rPr>
          <w:b/>
          <w:color w:val="F39C12"/>
          <w:sz w:val="22"/>
        </w:rPr>
        <w:t>[MEDIUM]</w:t>
      </w:r>
    </w:p>
    <w:p>
      <w:r>
        <w:rPr>
          <w:rFonts w:ascii="Consolas" w:hAnsi="Consolas"/>
          <w:sz w:val="18"/>
        </w:rPr>
        <w:t>&lt;script src="https://cdn.jsdelivr.net/npm/echarts@5/dist/echarts.min.js"&gt;</w:t>
      </w:r>
    </w:p>
    <w:p>
      <w:r>
        <w:t>No integrity hash. CDN compromise would affect all admin dashboard users.</w:t>
      </w:r>
    </w:p>
    <w:p>
      <w:r>
        <w:rPr>
          <w:color w:val="0071E3"/>
        </w:rPr>
        <w:t>Fix: Add integrity attribute or vendor the JS files</w:t>
      </w:r>
    </w:p>
    <w:p>
      <w:r>
        <w:br w:type="page"/>
      </w:r>
    </w:p>
    <w:p>
      <w:pPr>
        <w:pStyle w:val="Heading1"/>
      </w:pPr>
      <w:r>
        <w:rPr>
          <w:color w:val="1D1D1F"/>
        </w:rPr>
        <w:t>4. Architecture Issues</w:t>
      </w:r>
    </w:p>
    <w:p>
      <w:pPr>
        <w:pStyle w:val="Heading2"/>
      </w:pPr>
      <w:r>
        <w:rPr>
          <w:color w:val="1D1D1F"/>
        </w:rPr>
        <w:t>4.1 Dual Entry Points (api.py vs main.py)</w:t>
      </w:r>
    </w:p>
    <w:p>
      <w:r>
        <w:rPr>
          <w:b/>
          <w:color w:val="E67E22"/>
          <w:sz w:val="22"/>
        </w:rPr>
        <w:t>[HIGH]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Port</w:t>
            </w:r>
          </w:p>
        </w:tc>
        <w:tc>
          <w:tcPr>
            <w:tcW w:type="dxa" w:w="2880"/>
          </w:tcPr>
          <w:p>
            <w:r>
              <w:rPr>
                <w:b/>
                <w:sz w:val="18"/>
              </w:rPr>
              <w:t>Function</w:t>
            </w:r>
          </w:p>
        </w:tc>
      </w:tr>
      <w:tr>
        <w:tc>
          <w:tcPr>
            <w:tcW w:type="dxa" w:w="2880"/>
          </w:tcPr>
          <w:p>
            <w:r>
              <w:rPr>
                <w:sz w:val="18"/>
              </w:rPr>
              <w:t>api.py</w:t>
            </w:r>
          </w:p>
        </w:tc>
        <w:tc>
          <w:tcPr>
            <w:tcW w:type="dxa" w:w="2880"/>
          </w:tcPr>
          <w:p>
            <w:r>
              <w:rPr>
                <w:sz w:val="18"/>
              </w:rPr>
              <w:t>8080</w:t>
            </w:r>
          </w:p>
        </w:tc>
        <w:tc>
          <w:tcPr>
            <w:tcW w:type="dxa" w:w="2880"/>
          </w:tcPr>
          <w:p>
            <w:r>
              <w:rPr>
                <w:sz w:val="18"/>
              </w:rPr>
              <w:t>FastAPI + all endpoints</w:t>
            </w:r>
          </w:p>
        </w:tc>
      </w:tr>
      <w:tr>
        <w:tc>
          <w:tcPr>
            <w:tcW w:type="dxa" w:w="2880"/>
          </w:tcPr>
          <w:p>
            <w:r>
              <w:rPr>
                <w:sz w:val="18"/>
              </w:rPr>
              <w:t>main.py</w:t>
            </w:r>
          </w:p>
        </w:tc>
        <w:tc>
          <w:tcPr>
            <w:tcW w:type="dxa" w:w="2880"/>
          </w:tcPr>
          <w:p>
            <w:r>
              <w:rPr>
                <w:sz w:val="18"/>
              </w:rPr>
              <w:t>8000</w:t>
            </w:r>
          </w:p>
        </w:tc>
        <w:tc>
          <w:tcPr>
            <w:tcW w:type="dxa" w:w="2880"/>
          </w:tcPr>
          <w:p>
            <w:r>
              <w:rPr>
                <w:sz w:val="18"/>
              </w:rPr>
              <w:t>FastAPI + SSE + same endpoints + templates</w:t>
            </w:r>
          </w:p>
        </w:tc>
      </w:tr>
    </w:tbl>
    <w:p/>
    <w:p>
      <w:r>
        <w:t>Both independently initialize CyberAgent singletons -&gt; double memory for vectors. No documentation on which to use.</w:t>
      </w:r>
    </w:p>
    <w:p>
      <w:r>
        <w:rPr>
          <w:color w:val="0071E3"/>
        </w:rPr>
        <w:t>Fix: Merge into one app with Router modules, share singleton</w:t>
      </w:r>
    </w:p>
    <w:p>
      <w:pPr>
        <w:pStyle w:val="Heading2"/>
      </w:pPr>
      <w:r>
        <w:rPr>
          <w:color w:val="1D1D1F"/>
        </w:rPr>
        <w:t>4.2 Deep Relative Paths (4 levels of ..parent)</w:t>
      </w:r>
    </w:p>
    <w:p>
      <w:r>
        <w:rPr>
          <w:b/>
          <w:color w:val="E67E22"/>
          <w:sz w:val="22"/>
        </w:rPr>
        <w:t>[HIGH]</w:t>
      </w:r>
    </w:p>
    <w:p>
      <w:r>
        <w:t>memory.py, agent.py, retriever.py, add_doc_to_index.py all use deep relative paths. Any directory restructuring breaks them.</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Depth</w:t>
            </w:r>
          </w:p>
        </w:tc>
        <w:tc>
          <w:tcPr>
            <w:tcW w:type="dxa" w:w="2880"/>
          </w:tcPr>
          <w:p>
            <w:r>
              <w:rPr>
                <w:b/>
                <w:sz w:val="18"/>
              </w:rPr>
              <w:t>Expression</w:t>
            </w:r>
          </w:p>
        </w:tc>
      </w:tr>
      <w:tr>
        <w:tc>
          <w:tcPr>
            <w:tcW w:type="dxa" w:w="2880"/>
          </w:tcPr>
          <w:p>
            <w:r>
              <w:rPr>
                <w:sz w:val="18"/>
              </w:rPr>
              <w:t>memory.py</w:t>
            </w:r>
          </w:p>
        </w:tc>
        <w:tc>
          <w:tcPr>
            <w:tcW w:type="dxa" w:w="2880"/>
          </w:tcPr>
          <w:p>
            <w:r>
              <w:rPr>
                <w:sz w:val="18"/>
              </w:rPr>
              <w:t>4</w:t>
            </w:r>
          </w:p>
        </w:tc>
        <w:tc>
          <w:tcPr>
            <w:tcW w:type="dxa" w:w="2880"/>
          </w:tcPr>
          <w:p>
            <w:r>
              <w:rPr>
                <w:sz w:val="18"/>
              </w:rPr>
              <w:t>Path(__file__).parent.parent.parent.parent / agent_data</w:t>
            </w:r>
          </w:p>
        </w:tc>
      </w:tr>
      <w:tr>
        <w:tc>
          <w:tcPr>
            <w:tcW w:type="dxa" w:w="2880"/>
          </w:tcPr>
          <w:p>
            <w:r>
              <w:rPr>
                <w:sz w:val="18"/>
              </w:rPr>
              <w:t>retriever.py</w:t>
            </w:r>
          </w:p>
        </w:tc>
        <w:tc>
          <w:tcPr>
            <w:tcW w:type="dxa" w:w="2880"/>
          </w:tcPr>
          <w:p>
            <w:r>
              <w:rPr>
                <w:sz w:val="18"/>
              </w:rPr>
              <w:t>3</w:t>
            </w:r>
          </w:p>
        </w:tc>
        <w:tc>
          <w:tcPr>
            <w:tcW w:type="dxa" w:w="2880"/>
          </w:tcPr>
          <w:p>
            <w:r>
              <w:rPr>
                <w:sz w:val="18"/>
              </w:rPr>
              <w:t>BASE / ../vector_store / faiss_index</w:t>
            </w:r>
          </w:p>
        </w:tc>
      </w:tr>
      <w:tr>
        <w:tc>
          <w:tcPr>
            <w:tcW w:type="dxa" w:w="2880"/>
          </w:tcPr>
          <w:p>
            <w:r>
              <w:rPr>
                <w:sz w:val="18"/>
              </w:rPr>
              <w:t>agent.py</w:t>
            </w:r>
          </w:p>
        </w:tc>
        <w:tc>
          <w:tcPr>
            <w:tcW w:type="dxa" w:w="2880"/>
          </w:tcPr>
          <w:p>
            <w:r>
              <w:rPr>
                <w:sz w:val="18"/>
              </w:rPr>
              <w:t>3</w:t>
            </w:r>
          </w:p>
        </w:tc>
        <w:tc>
          <w:tcPr>
            <w:tcW w:type="dxa" w:w="2880"/>
          </w:tcPr>
          <w:p>
            <w:r>
              <w:rPr>
                <w:sz w:val="18"/>
              </w:rPr>
              <w:t>os.path.join(__file__, ../.., preprocessor, src)</w:t>
            </w:r>
          </w:p>
        </w:tc>
      </w:tr>
    </w:tbl>
    <w:p/>
    <w:p>
      <w:r>
        <w:rPr>
          <w:color w:val="0071E3"/>
        </w:rPr>
        <w:t>Fix: Use env var (PROJECT_ROOT) or pip install -e .</w:t>
      </w:r>
    </w:p>
    <w:p>
      <w:pPr>
        <w:pStyle w:val="Heading2"/>
      </w:pPr>
      <w:r>
        <w:rPr>
          <w:color w:val="1D1D1F"/>
        </w:rPr>
        <w:t>4.3 Empty TypeScript Packages</w:t>
      </w:r>
    </w:p>
    <w:p>
      <w:r>
        <w:rPr>
          <w:b/>
          <w:color w:val="F39C12"/>
          <w:sz w:val="22"/>
        </w:rPr>
        <w:t>[MEDIUM]</w:t>
      </w:r>
    </w:p>
    <w:p>
      <w:r>
        <w:t>agent-core/ and shared/ have package.json with dependencies declared but no src/ directory. pnpm install downloads useless deps.</w:t>
      </w:r>
    </w:p>
    <w:p>
      <w:pPr>
        <w:pStyle w:val="Heading2"/>
      </w:pPr>
      <w:r>
        <w:rPr>
          <w:color w:val="1D1D1F"/>
        </w:rPr>
        <w:t>4.4 Duplicate chunk_document() Logic</w:t>
      </w:r>
    </w:p>
    <w:p>
      <w:r>
        <w:rPr>
          <w:b/>
          <w:color w:val="F39C12"/>
          <w:sz w:val="22"/>
        </w:rPr>
        <w:t>[MEDIUM]</w:t>
      </w:r>
    </w:p>
    <w:p>
      <w:r>
        <w:t>index_batch.py and add_doc_to_index.py independently implement the same ~90 line chunk_document() function. Fix one, forget the other -&gt; inconsistent indexing.</w:t>
      </w:r>
    </w:p>
    <w:p>
      <w:pPr>
        <w:pStyle w:val="Heading2"/>
      </w:pPr>
      <w:r>
        <w:rPr>
          <w:color w:val="1D1D1F"/>
        </w:rPr>
        <w:t>4.5 Scattered Configuration</w:t>
      </w:r>
    </w:p>
    <w:p>
      <w:r>
        <w:rPr>
          <w:b/>
          <w:color w:val="F39C12"/>
          <w:sz w:val="22"/>
        </w:rPr>
        <w:t>[MEDIUM]</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Config Item</w:t>
            </w:r>
          </w:p>
        </w:tc>
        <w:tc>
          <w:tcPr>
            <w:tcW w:type="dxa" w:w="2880"/>
          </w:tcPr>
          <w:p>
            <w:r>
              <w:rPr>
                <w:b/>
                <w:sz w:val="18"/>
              </w:rPr>
              <w:t>Source</w:t>
            </w:r>
          </w:p>
        </w:tc>
        <w:tc>
          <w:tcPr>
            <w:tcW w:type="dxa" w:w="2880"/>
          </w:tcPr>
          <w:p>
            <w:r>
              <w:rPr>
                <w:b/>
                <w:sz w:val="18"/>
              </w:rPr>
              <w:t>Method</w:t>
            </w:r>
          </w:p>
        </w:tc>
      </w:tr>
      <w:tr>
        <w:tc>
          <w:tcPr>
            <w:tcW w:type="dxa" w:w="2880"/>
          </w:tcPr>
          <w:p>
            <w:r>
              <w:rPr>
                <w:sz w:val="18"/>
              </w:rPr>
              <w:t>LLM API Key + Model</w:t>
            </w:r>
          </w:p>
        </w:tc>
        <w:tc>
          <w:tcPr>
            <w:tcW w:type="dxa" w:w="2880"/>
          </w:tcPr>
          <w:p>
            <w:r>
              <w:rPr>
                <w:sz w:val="18"/>
              </w:rPr>
              <w:t>agent_data/llm_config.json</w:t>
            </w:r>
          </w:p>
        </w:tc>
        <w:tc>
          <w:tcPr>
            <w:tcW w:type="dxa" w:w="2880"/>
          </w:tcPr>
          <w:p>
            <w:r>
              <w:rPr>
                <w:sz w:val="18"/>
              </w:rPr>
              <w:t>JSON</w:t>
            </w:r>
          </w:p>
        </w:tc>
      </w:tr>
      <w:tr>
        <w:tc>
          <w:tcPr>
            <w:tcW w:type="dxa" w:w="2880"/>
          </w:tcPr>
          <w:p>
            <w:r>
              <w:rPr>
                <w:sz w:val="18"/>
              </w:rPr>
              <w:t>SiliconFlow API Key</w:t>
            </w:r>
          </w:p>
        </w:tc>
        <w:tc>
          <w:tcPr>
            <w:tcW w:type="dxa" w:w="2880"/>
          </w:tcPr>
          <w:p>
            <w:r>
              <w:rPr>
                <w:sz w:val="18"/>
              </w:rPr>
              <w:t>llm_cleaner.py</w:t>
            </w:r>
          </w:p>
        </w:tc>
        <w:tc>
          <w:tcPr>
            <w:tcW w:type="dxa" w:w="2880"/>
          </w:tcPr>
          <w:p>
            <w:r>
              <w:rPr>
                <w:sz w:val="18"/>
              </w:rPr>
              <w:t>Env var</w:t>
            </w:r>
          </w:p>
        </w:tc>
      </w:tr>
      <w:tr>
        <w:tc>
          <w:tcPr>
            <w:tcW w:type="dxa" w:w="2880"/>
          </w:tcPr>
          <w:p>
            <w:r>
              <w:rPr>
                <w:sz w:val="18"/>
              </w:rPr>
              <w:t>Reranker API Key</w:t>
            </w:r>
          </w:p>
        </w:tc>
        <w:tc>
          <w:tcPr>
            <w:tcW w:type="dxa" w:w="2880"/>
          </w:tcPr>
          <w:p>
            <w:r>
              <w:rPr>
                <w:sz w:val="18"/>
              </w:rPr>
              <w:t>retriever.py</w:t>
            </w:r>
          </w:p>
        </w:tc>
        <w:tc>
          <w:tcPr>
            <w:tcW w:type="dxa" w:w="2880"/>
          </w:tcPr>
          <w:p>
            <w:r>
              <w:rPr>
                <w:sz w:val="18"/>
              </w:rPr>
              <w:t>Env var</w:t>
            </w:r>
          </w:p>
        </w:tc>
      </w:tr>
      <w:tr>
        <w:tc>
          <w:tcPr>
            <w:tcW w:type="dxa" w:w="2880"/>
          </w:tcPr>
          <w:p>
            <w:r>
              <w:rPr>
                <w:sz w:val="18"/>
              </w:rPr>
              <w:t>Embedding Model</w:t>
            </w:r>
          </w:p>
        </w:tc>
        <w:tc>
          <w:tcPr>
            <w:tcW w:type="dxa" w:w="2880"/>
          </w:tcPr>
          <w:p>
            <w:r>
              <w:rPr>
                <w:sz w:val="18"/>
              </w:rPr>
              <w:t>retriever.py</w:t>
            </w:r>
          </w:p>
        </w:tc>
        <w:tc>
          <w:tcPr>
            <w:tcW w:type="dxa" w:w="2880"/>
          </w:tcPr>
          <w:p>
            <w:r>
              <w:rPr>
                <w:sz w:val="18"/>
              </w:rPr>
              <w:t>Hardcoded</w:t>
            </w:r>
          </w:p>
        </w:tc>
      </w:tr>
      <w:tr>
        <w:tc>
          <w:tcPr>
            <w:tcW w:type="dxa" w:w="2880"/>
          </w:tcPr>
          <w:p>
            <w:r>
              <w:rPr>
                <w:sz w:val="18"/>
              </w:rPr>
              <w:t>Ollama URL</w:t>
            </w:r>
          </w:p>
        </w:tc>
        <w:tc>
          <w:tcPr>
            <w:tcW w:type="dxa" w:w="2880"/>
          </w:tcPr>
          <w:p>
            <w:r>
              <w:rPr>
                <w:sz w:val="18"/>
              </w:rPr>
              <w:t>retriever.py + add_doc_to_index.py</w:t>
            </w:r>
          </w:p>
        </w:tc>
        <w:tc>
          <w:tcPr>
            <w:tcW w:type="dxa" w:w="2880"/>
          </w:tcPr>
          <w:p>
            <w:r>
              <w:rPr>
                <w:sz w:val="18"/>
              </w:rPr>
              <w:t>Hardcoded localhost:11434</w:t>
            </w:r>
          </w:p>
        </w:tc>
      </w:tr>
    </w:tbl>
    <w:p/>
    <w:p>
      <w:pPr>
        <w:pStyle w:val="Heading2"/>
      </w:pPr>
      <w:r>
        <w:rPr>
          <w:color w:val="1D1D1F"/>
        </w:rPr>
        <w:t>4.6 build_parent_index Default Section</w:t>
      </w:r>
    </w:p>
    <w:p>
      <w:r>
        <w:rPr>
          <w:b/>
          <w:color w:val="F39C12"/>
          <w:sz w:val="22"/>
        </w:rPr>
        <w:t>[MEDIUM]</w:t>
      </w:r>
    </w:p>
    <w:p>
      <w:r>
        <w:rPr>
          <w:rFonts w:ascii="Consolas" w:hAnsi="Consolas"/>
          <w:sz w:val="18"/>
        </w:rPr>
        <w:t>current_section = "intro"</w:t>
      </w:r>
    </w:p>
    <w:p>
      <w:r>
        <w:t>If file starts with blank/comment lines, an empty intro section is appended to parent_texts.json.</w:t>
      </w:r>
    </w:p>
    <w:p>
      <w:pPr>
        <w:pStyle w:val="Heading2"/>
      </w:pPr>
      <w:r>
        <w:rPr>
          <w:color w:val="1D1D1F"/>
        </w:rPr>
        <w:t>4.7 eval HTTP Server No Shutdown</w:t>
      </w:r>
    </w:p>
    <w:p>
      <w:r>
        <w:rPr>
          <w:b/>
          <w:color w:val="F39C12"/>
          <w:sz w:val="22"/>
        </w:rPr>
        <w:t>[MEDIUM]</w:t>
      </w:r>
    </w:p>
    <w:p>
      <w:r>
        <w:t>SimpleHTTPRequestHandler never calls shutdown(). Running eval repeatedly accumulates zombie ports.</w:t>
      </w:r>
    </w:p>
    <w:p>
      <w:r>
        <w:br w:type="page"/>
      </w:r>
    </w:p>
    <w:p>
      <w:pPr>
        <w:pStyle w:val="Heading1"/>
      </w:pPr>
      <w:r>
        <w:rPr>
          <w:color w:val="1D1D1F"/>
        </w:rPr>
        <w:t>5. Code Quality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Issue</w:t>
            </w:r>
          </w:p>
        </w:tc>
        <w:tc>
          <w:tcPr>
            <w:tcW w:type="dxa" w:w="2880"/>
          </w:tcPr>
          <w:p>
            <w:r>
              <w:rPr>
                <w:b/>
                <w:sz w:val="18"/>
              </w:rPr>
              <w:t>File</w:t>
            </w:r>
          </w:p>
        </w:tc>
        <w:tc>
          <w:tcPr>
            <w:tcW w:type="dxa" w:w="2880"/>
          </w:tcPr>
          <w:p>
            <w:r>
              <w:rPr>
                <w:b/>
                <w:sz w:val="18"/>
              </w:rPr>
              <w:t>Detail</w:t>
            </w:r>
          </w:p>
        </w:tc>
      </w:tr>
      <w:tr>
        <w:tc>
          <w:tcPr>
            <w:tcW w:type="dxa" w:w="2880"/>
          </w:tcPr>
          <w:p>
            <w:r>
              <w:rPr>
                <w:sz w:val="18"/>
              </w:rPr>
              <w:t>Swallowed Exceptions</w:t>
            </w:r>
          </w:p>
        </w:tc>
        <w:tc>
          <w:tcPr>
            <w:tcW w:type="dxa" w:w="2880"/>
          </w:tcPr>
          <w:p>
            <w:r>
              <w:rPr>
                <w:sz w:val="18"/>
              </w:rPr>
              <w:t>agent.py, retriever.py</w:t>
            </w:r>
          </w:p>
        </w:tc>
        <w:tc>
          <w:tcPr>
            <w:tcW w:type="dxa" w:w="2880"/>
          </w:tcPr>
          <w:p>
            <w:r>
              <w:rPr>
                <w:sz w:val="18"/>
              </w:rPr>
              <w:t>Several except blocks only log warning without trace; FAISS failure silently replaced by BM25</w:t>
            </w:r>
          </w:p>
        </w:tc>
      </w:tr>
      <w:tr>
        <w:tc>
          <w:tcPr>
            <w:tcW w:type="dxa" w:w="2880"/>
          </w:tcPr>
          <w:p>
            <w:r>
              <w:rPr>
                <w:sz w:val="18"/>
              </w:rPr>
              <w:t>print() in Production</w:t>
            </w:r>
          </w:p>
        </w:tc>
        <w:tc>
          <w:tcPr>
            <w:tcW w:type="dxa" w:w="2880"/>
          </w:tcPr>
          <w:p>
            <w:r>
              <w:rPr>
                <w:sz w:val="18"/>
              </w:rPr>
              <w:t>retriever.py</w:t>
            </w:r>
          </w:p>
        </w:tc>
        <w:tc>
          <w:tcPr>
            <w:tcW w:type="dxa" w:w="2880"/>
          </w:tcPr>
          <w:p>
            <w:r>
              <w:rPr>
                <w:sz w:val="18"/>
              </w:rPr>
              <w:t>print() debug statements remain; should be logger.debug()</w:t>
            </w:r>
          </w:p>
        </w:tc>
      </w:tr>
      <w:tr>
        <w:tc>
          <w:tcPr>
            <w:tcW w:type="dxa" w:w="2880"/>
          </w:tcPr>
          <w:p>
            <w:r>
              <w:rPr>
                <w:sz w:val="18"/>
              </w:rPr>
              <w:t>Incomplete Type Annotations</w:t>
            </w:r>
          </w:p>
        </w:tc>
        <w:tc>
          <w:tcPr>
            <w:tcW w:type="dxa" w:w="2880"/>
          </w:tcPr>
          <w:p>
            <w:r>
              <w:rPr>
                <w:sz w:val="18"/>
              </w:rPr>
              <w:t>retriever.py</w:t>
            </w:r>
          </w:p>
        </w:tc>
        <w:tc>
          <w:tcPr>
            <w:tcW w:type="dxa" w:w="2880"/>
          </w:tcPr>
          <w:p>
            <w:r>
              <w:rPr>
                <w:sz w:val="18"/>
              </w:rPr>
              <w:t>sources: tuple -&gt; tuple[str, ...]; missing None checks</w:t>
            </w:r>
          </w:p>
        </w:tc>
      </w:tr>
      <w:tr>
        <w:tc>
          <w:tcPr>
            <w:tcW w:type="dxa" w:w="2880"/>
          </w:tcPr>
          <w:p>
            <w:r>
              <w:rPr>
                <w:sz w:val="18"/>
              </w:rPr>
              <w:t>Empty __init__.py</w:t>
            </w:r>
          </w:p>
        </w:tc>
        <w:tc>
          <w:tcPr>
            <w:tcW w:type="dxa" w:w="2880"/>
          </w:tcPr>
          <w:p>
            <w:r>
              <w:rPr>
                <w:sz w:val="18"/>
              </w:rPr>
              <w:t>agent/src, preprocessor/src</w:t>
            </w:r>
          </w:p>
        </w:tc>
        <w:tc>
          <w:tcPr>
            <w:tcW w:type="dxa" w:w="2880"/>
          </w:tcPr>
          <w:p>
            <w:r>
              <w:rPr>
                <w:sz w:val="18"/>
              </w:rPr>
              <w:t>Should expose public API (CyberAgent, CyberRetriever)</w:t>
            </w:r>
          </w:p>
        </w:tc>
      </w:tr>
      <w:tr>
        <w:tc>
          <w:tcPr>
            <w:tcW w:type="dxa" w:w="2880"/>
          </w:tcPr>
          <w:p>
            <w:r>
              <w:rPr>
                <w:sz w:val="18"/>
              </w:rPr>
              <w:t>llm_config.json No Schema</w:t>
            </w:r>
          </w:p>
        </w:tc>
        <w:tc>
          <w:tcPr>
            <w:tcW w:type="dxa" w:w="2880"/>
          </w:tcPr>
          <w:p>
            <w:r>
              <w:rPr>
                <w:sz w:val="18"/>
              </w:rPr>
              <w:t>agent_data/</w:t>
            </w:r>
          </w:p>
        </w:tc>
        <w:tc>
          <w:tcPr>
            <w:tcW w:type="dxa" w:w="2880"/>
          </w:tcPr>
          <w:p>
            <w:r>
              <w:rPr>
                <w:sz w:val="18"/>
              </w:rPr>
              <w:t>Typo like api_ke silently fails all LLM calls</w:t>
            </w:r>
          </w:p>
        </w:tc>
      </w:tr>
      <w:tr>
        <w:tc>
          <w:tcPr>
            <w:tcW w:type="dxa" w:w="2880"/>
          </w:tcPr>
          <w:p>
            <w:r>
              <w:rPr>
                <w:sz w:val="18"/>
              </w:rPr>
              <w:t>Hardcoded Greeting Thresholds</w:t>
            </w:r>
          </w:p>
        </w:tc>
        <w:tc>
          <w:tcPr>
            <w:tcW w:type="dxa" w:w="2880"/>
          </w:tcPr>
          <w:p>
            <w:r>
              <w:rPr>
                <w:sz w:val="18"/>
              </w:rPr>
              <w:t>agent.py</w:t>
            </w:r>
          </w:p>
        </w:tc>
        <w:tc>
          <w:tcPr>
            <w:tcW w:type="dxa" w:w="2880"/>
          </w:tcPr>
          <w:p>
            <w:r>
              <w:rPr>
                <w:sz w:val="18"/>
              </w:rPr>
              <w:t>0.82 threshold + 30+ prototypes hardcoded in __init__</w:t>
            </w:r>
          </w:p>
        </w:tc>
      </w:tr>
    </w:tbl>
    <w:p/>
    <w:p>
      <w:r>
        <w:br w:type="page"/>
      </w:r>
    </w:p>
    <w:p>
      <w:pPr>
        <w:pStyle w:val="Heading1"/>
      </w:pPr>
      <w:r>
        <w:rPr>
          <w:color w:val="1D1D1F"/>
        </w:rPr>
        <w:t>6. Code Highlights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Location</w:t>
            </w:r>
          </w:p>
        </w:tc>
        <w:tc>
          <w:tcPr>
            <w:tcW w:type="dxa" w:w="2880"/>
          </w:tcPr>
          <w:p>
            <w:r>
              <w:rPr>
                <w:b/>
                <w:sz w:val="18"/>
              </w:rPr>
              <w:t>Detail</w:t>
            </w:r>
          </w:p>
        </w:tc>
      </w:tr>
      <w:tr>
        <w:tc>
          <w:tcPr>
            <w:tcW w:type="dxa" w:w="2880"/>
          </w:tcPr>
          <w:p>
            <w:r>
              <w:rPr>
                <w:sz w:val="18"/>
              </w:rPr>
              <w:t>3-layer Prompt Architecture</w:t>
            </w:r>
          </w:p>
        </w:tc>
        <w:tc>
          <w:tcPr>
            <w:tcW w:type="dxa" w:w="2880"/>
          </w:tcPr>
          <w:p>
            <w:r>
              <w:rPr>
                <w:sz w:val="18"/>
              </w:rPr>
              <w:t>agent.py</w:t>
            </w:r>
          </w:p>
        </w:tc>
        <w:tc>
          <w:tcPr>
            <w:tcW w:type="dxa" w:w="2880"/>
          </w:tcPr>
          <w:p>
            <w:r>
              <w:rPr>
                <w:sz w:val="18"/>
              </w:rPr>
              <w:t>System -&gt; Context -&gt; CoT+Example</w:t>
            </w:r>
          </w:p>
        </w:tc>
      </w:tr>
      <w:tr>
        <w:tc>
          <w:tcPr>
            <w:tcW w:type="dxa" w:w="2880"/>
          </w:tcPr>
          <w:p>
            <w:r>
              <w:rPr>
                <w:sz w:val="18"/>
              </w:rPr>
              <w:t>Circuit Breaker</w:t>
            </w:r>
          </w:p>
        </w:tc>
        <w:tc>
          <w:tcPr>
            <w:tcW w:type="dxa" w:w="2880"/>
          </w:tcPr>
          <w:p>
            <w:r>
              <w:rPr>
                <w:sz w:val="18"/>
              </w:rPr>
              <w:t>retriever.py</w:t>
            </w:r>
          </w:p>
        </w:tc>
        <w:tc>
          <w:tcPr>
            <w:tcW w:type="dxa" w:w="2880"/>
          </w:tcPr>
          <w:p>
            <w:r>
              <w:rPr>
                <w:sz w:val="18"/>
              </w:rPr>
              <w:t>3 failures -&gt; 60s meltdown -&gt; HALF_OPEN probe</w:t>
            </w:r>
          </w:p>
        </w:tc>
      </w:tr>
      <w:tr>
        <w:tc>
          <w:tcPr>
            <w:tcW w:type="dxa" w:w="2880"/>
          </w:tcPr>
          <w:p>
            <w:r>
              <w:rPr>
                <w:sz w:val="18"/>
              </w:rPr>
              <w:t>Exponential Backoff + Jitter</w:t>
            </w:r>
          </w:p>
        </w:tc>
        <w:tc>
          <w:tcPr>
            <w:tcW w:type="dxa" w:w="2880"/>
          </w:tcPr>
          <w:p>
            <w:r>
              <w:rPr>
                <w:sz w:val="18"/>
              </w:rPr>
              <w:t>retriever.py</w:t>
            </w:r>
          </w:p>
        </w:tc>
        <w:tc>
          <w:tcPr>
            <w:tcW w:type="dxa" w:w="2880"/>
          </w:tcPr>
          <w:p>
            <w:r>
              <w:rPr>
                <w:sz w:val="18"/>
              </w:rPr>
              <w:t>min(2^attempt*2s, 30s) + 50% jitter</w:t>
            </w:r>
          </w:p>
        </w:tc>
      </w:tr>
      <w:tr>
        <w:tc>
          <w:tcPr>
            <w:tcW w:type="dxa" w:w="2880"/>
          </w:tcPr>
          <w:p>
            <w:r>
              <w:rPr>
                <w:sz w:val="18"/>
              </w:rPr>
              <w:t>RRF Hybrid Search</w:t>
            </w:r>
          </w:p>
        </w:tc>
        <w:tc>
          <w:tcPr>
            <w:tcW w:type="dxa" w:w="2880"/>
          </w:tcPr>
          <w:p>
            <w:r>
              <w:rPr>
                <w:sz w:val="18"/>
              </w:rPr>
              <w:t>retriever.py</w:t>
            </w:r>
          </w:p>
        </w:tc>
        <w:tc>
          <w:tcPr>
            <w:tcW w:type="dxa" w:w="2880"/>
          </w:tcPr>
          <w:p>
            <w:r>
              <w:rPr>
                <w:sz w:val="18"/>
              </w:rPr>
              <w:t>FAISS + Chroma + BM25 -&gt; reciprocal rank fusion</w:t>
            </w:r>
          </w:p>
        </w:tc>
      </w:tr>
      <w:tr>
        <w:tc>
          <w:tcPr>
            <w:tcW w:type="dxa" w:w="2880"/>
          </w:tcPr>
          <w:p>
            <w:r>
              <w:rPr>
                <w:sz w:val="18"/>
              </w:rPr>
              <w:t>Context Budget Control</w:t>
            </w:r>
          </w:p>
        </w:tc>
        <w:tc>
          <w:tcPr>
            <w:tcW w:type="dxa" w:w="2880"/>
          </w:tcPr>
          <w:p>
            <w:r>
              <w:rPr>
                <w:sz w:val="18"/>
              </w:rPr>
              <w:t>agent.py</w:t>
            </w:r>
          </w:p>
        </w:tc>
        <w:tc>
          <w:tcPr>
            <w:tcW w:type="dxa" w:w="2880"/>
          </w:tcPr>
          <w:p>
            <w:r>
              <w:rPr>
                <w:sz w:val="18"/>
              </w:rPr>
              <w:t>system/context/history each have independent caps</w:t>
            </w:r>
          </w:p>
        </w:tc>
      </w:tr>
      <w:tr>
        <w:tc>
          <w:tcPr>
            <w:tcW w:type="dxa" w:w="2880"/>
          </w:tcPr>
          <w:p>
            <w:r>
              <w:rPr>
                <w:sz w:val="18"/>
              </w:rPr>
              <w:t>Query Rewriting</w:t>
            </w:r>
          </w:p>
        </w:tc>
        <w:tc>
          <w:tcPr>
            <w:tcW w:type="dxa" w:w="2880"/>
          </w:tcPr>
          <w:p>
            <w:r>
              <w:rPr>
                <w:sz w:val="18"/>
              </w:rPr>
              <w:t>agent.py</w:t>
            </w:r>
          </w:p>
        </w:tc>
        <w:tc>
          <w:tcPr>
            <w:tcW w:type="dxa" w:w="2880"/>
          </w:tcPr>
          <w:p>
            <w:r>
              <w:rPr>
                <w:sz w:val="18"/>
              </w:rPr>
              <w:t>Colloquial -&gt; keyword-focused for better retrieval</w:t>
            </w:r>
          </w:p>
        </w:tc>
      </w:tr>
      <w:tr>
        <w:tc>
          <w:tcPr>
            <w:tcW w:type="dxa" w:w="2880"/>
          </w:tcPr>
          <w:p>
            <w:r>
              <w:rPr>
                <w:sz w:val="18"/>
              </w:rPr>
              <w:t>Conversation Compression</w:t>
            </w:r>
          </w:p>
        </w:tc>
        <w:tc>
          <w:tcPr>
            <w:tcW w:type="dxa" w:w="2880"/>
          </w:tcPr>
          <w:p>
            <w:r>
              <w:rPr>
                <w:sz w:val="18"/>
              </w:rPr>
              <w:t>memory.py</w:t>
            </w:r>
          </w:p>
        </w:tc>
        <w:tc>
          <w:tcPr>
            <w:tcW w:type="dxa" w:w="2880"/>
          </w:tcPr>
          <w:p>
            <w:r>
              <w:rPr>
                <w:sz w:val="18"/>
              </w:rPr>
              <w:t>Auto LLM summarization after 6+ turns, sliding window</w:t>
            </w:r>
          </w:p>
        </w:tc>
      </w:tr>
      <w:tr>
        <w:tc>
          <w:tcPr>
            <w:tcW w:type="dxa" w:w="2880"/>
          </w:tcPr>
          <w:p>
            <w:r>
              <w:rPr>
                <w:sz w:val="18"/>
              </w:rPr>
              <w:t>Confidence Score Math</w:t>
            </w:r>
          </w:p>
        </w:tc>
        <w:tc>
          <w:tcPr>
            <w:tcW w:type="dxa" w:w="2880"/>
          </w:tcPr>
          <w:p>
            <w:r>
              <w:rPr>
                <w:sz w:val="18"/>
              </w:rPr>
              <w:t>agent.py</w:t>
            </w:r>
          </w:p>
        </w:tc>
        <w:tc>
          <w:tcPr>
            <w:tcW w:type="dxa" w:w="2880"/>
          </w:tcPr>
          <w:p>
            <w:r>
              <w:rPr>
                <w:sz w:val="18"/>
              </w:rPr>
              <w:t>Rerank fallback + result-set calibration + labels</w:t>
            </w:r>
          </w:p>
        </w:tc>
      </w:tr>
      <w:tr>
        <w:tc>
          <w:tcPr>
            <w:tcW w:type="dxa" w:w="2880"/>
          </w:tcPr>
          <w:p>
            <w:r>
              <w:rPr>
                <w:sz w:val="18"/>
              </w:rPr>
              <w:t>Garbled Text Detection</w:t>
            </w:r>
          </w:p>
        </w:tc>
        <w:tc>
          <w:tcPr>
            <w:tcW w:type="dxa" w:w="2880"/>
          </w:tcPr>
          <w:p>
            <w:r>
              <w:rPr>
                <w:sz w:val="18"/>
              </w:rPr>
              <w:t>odl_parser.py</w:t>
            </w:r>
          </w:p>
        </w:tc>
        <w:tc>
          <w:tcPr>
            <w:tcW w:type="dxa" w:w="2880"/>
          </w:tcPr>
          <w:p>
            <w:r>
              <w:rPr>
                <w:sz w:val="18"/>
              </w:rPr>
              <w:t>Private area chars / replacement char / katakana ratio detection</w:t>
            </w:r>
          </w:p>
        </w:tc>
      </w:tr>
      <w:tr>
        <w:tc>
          <w:tcPr>
            <w:tcW w:type="dxa" w:w="2880"/>
          </w:tcPr>
          <w:p>
            <w:r>
              <w:rPr>
                <w:sz w:val="18"/>
              </w:rPr>
              <w:t>Negation Detection</w:t>
            </w:r>
          </w:p>
        </w:tc>
        <w:tc>
          <w:tcPr>
            <w:tcW w:type="dxa" w:w="2880"/>
          </w:tcPr>
          <w:p>
            <w:r>
              <w:rPr>
                <w:sz w:val="18"/>
              </w:rPr>
              <w:t>retriever.py</w:t>
            </w:r>
          </w:p>
        </w:tc>
        <w:tc>
          <w:tcPr>
            <w:tcW w:type="dxa" w:w="2880"/>
          </w:tcPr>
          <w:p>
            <w:r>
              <w:rPr>
                <w:sz w:val="18"/>
              </w:rPr>
              <w:t>Negative keyword detection + score penalty</w:t>
            </w:r>
          </w:p>
        </w:tc>
      </w:tr>
      <w:tr>
        <w:tc>
          <w:tcPr>
            <w:tcW w:type="dxa" w:w="2880"/>
          </w:tcPr>
          <w:p>
            <w:r>
              <w:rPr>
                <w:sz w:val="18"/>
              </w:rPr>
              <w:t>Cross-Session Memory</w:t>
            </w:r>
          </w:p>
        </w:tc>
        <w:tc>
          <w:tcPr>
            <w:tcW w:type="dxa" w:w="2880"/>
          </w:tcPr>
          <w:p>
            <w:r>
              <w:rPr>
                <w:sz w:val="18"/>
              </w:rPr>
              <w:t>memory.py</w:t>
            </w:r>
          </w:p>
        </w:tc>
        <w:tc>
          <w:tcPr>
            <w:tcW w:type="dxa" w:w="2880"/>
          </w:tcPr>
          <w:p>
            <w:r>
              <w:rPr>
                <w:sz w:val="18"/>
              </w:rPr>
              <w:t>Role/preferences across conversation sessions</w:t>
            </w:r>
          </w:p>
        </w:tc>
      </w:tr>
      <w:tr>
        <w:tc>
          <w:tcPr>
            <w:tcW w:type="dxa" w:w="2880"/>
          </w:tcPr>
          <w:p>
            <w:r>
              <w:rPr>
                <w:sz w:val="18"/>
              </w:rPr>
              <w:t>Detailed Usage Logging</w:t>
            </w:r>
          </w:p>
        </w:tc>
        <w:tc>
          <w:tcPr>
            <w:tcW w:type="dxa" w:w="2880"/>
          </w:tcPr>
          <w:p>
            <w:r>
              <w:rPr>
                <w:sz w:val="18"/>
              </w:rPr>
              <w:t>memory.py</w:t>
            </w:r>
          </w:p>
        </w:tc>
        <w:tc>
          <w:tcPr>
            <w:tcW w:type="dxa" w:w="2880"/>
          </w:tcPr>
          <w:p>
            <w:r>
              <w:rPr>
                <w:sz w:val="18"/>
              </w:rPr>
              <w:t>Per-query timing, tokens, circuit-break, rating</w:t>
            </w:r>
          </w:p>
        </w:tc>
      </w:tr>
      <w:tr>
        <w:tc>
          <w:tcPr>
            <w:tcW w:type="dxa" w:w="2880"/>
          </w:tcPr>
          <w:p>
            <w:r>
              <w:rPr>
                <w:sz w:val="18"/>
              </w:rPr>
              <w:t>Ollama Fallback Chain</w:t>
            </w:r>
          </w:p>
        </w:tc>
        <w:tc>
          <w:tcPr>
            <w:tcW w:type="dxa" w:w="2880"/>
          </w:tcPr>
          <w:p>
            <w:r>
              <w:rPr>
                <w:sz w:val="18"/>
              </w:rPr>
              <w:t>llm_cleaner.py</w:t>
            </w:r>
          </w:p>
        </w:tc>
        <w:tc>
          <w:tcPr>
            <w:tcW w:type="dxa" w:w="2880"/>
          </w:tcPr>
          <w:p>
            <w:r>
              <w:rPr>
                <w:sz w:val="18"/>
              </w:rPr>
              <w:t>Primary fails -&gt; Ollama 7B local fallback with notification</w:t>
            </w:r>
          </w:p>
        </w:tc>
      </w:tr>
    </w:tbl>
    <w:p/>
    <w:p>
      <w:r>
        <w:br w:type="page"/>
      </w:r>
    </w:p>
    <w:p>
      <w:pPr>
        <w:pStyle w:val="Heading1"/>
      </w:pPr>
      <w:r>
        <w:rPr>
          <w:color w:val="1D1D1F"/>
        </w:rPr>
        <w:t>7. Fix Priority Matrix</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Issue</w:t>
            </w:r>
          </w:p>
        </w:tc>
        <w:tc>
          <w:tcPr>
            <w:tcW w:type="dxa" w:w="2160"/>
          </w:tcPr>
          <w:p>
            <w:r>
              <w:rPr>
                <w:b/>
                <w:sz w:val="18"/>
              </w:rPr>
              <w:t>Effort</w:t>
            </w:r>
          </w:p>
        </w:tc>
        <w:tc>
          <w:tcPr>
            <w:tcW w:type="dxa" w:w="2160"/>
          </w:tcPr>
          <w:p>
            <w:r>
              <w:rPr>
                <w:b/>
                <w:sz w:val="18"/>
              </w:rPr>
              <w:t>Risk if Unfixed</w:t>
            </w:r>
          </w:p>
        </w:tc>
      </w:tr>
      <w:tr>
        <w:tc>
          <w:tcPr>
            <w:tcW w:type="dxa" w:w="2160"/>
          </w:tcPr>
          <w:p>
            <w:r>
              <w:rPr>
                <w:sz w:val="18"/>
              </w:rPr>
              <w:t>P0</w:t>
            </w:r>
          </w:p>
        </w:tc>
        <w:tc>
          <w:tcPr>
            <w:tcW w:type="dxa" w:w="2160"/>
          </w:tcPr>
          <w:p>
            <w:r>
              <w:rPr>
                <w:sz w:val="18"/>
              </w:rPr>
              <w:t>agent_data path inconsistency (memory.py extra parent)</w:t>
            </w:r>
          </w:p>
        </w:tc>
        <w:tc>
          <w:tcPr>
            <w:tcW w:type="dxa" w:w="2160"/>
          </w:tcPr>
          <w:p>
            <w:r>
              <w:rPr>
                <w:sz w:val="18"/>
              </w:rPr>
              <w:t>1 line</w:t>
            </w:r>
          </w:p>
        </w:tc>
        <w:tc>
          <w:tcPr>
            <w:tcW w:type="dxa" w:w="2160"/>
          </w:tcPr>
          <w:p>
            <w:r>
              <w:rPr>
                <w:sz w:val="18"/>
              </w:rPr>
              <w:t>DB and config in different directories</w:t>
            </w:r>
          </w:p>
        </w:tc>
      </w:tr>
      <w:tr>
        <w:tc>
          <w:tcPr>
            <w:tcW w:type="dxa" w:w="2160"/>
          </w:tcPr>
          <w:p>
            <w:r>
              <w:rPr>
                <w:sz w:val="18"/>
              </w:rPr>
              <w:t>P0</w:t>
            </w:r>
          </w:p>
        </w:tc>
        <w:tc>
          <w:tcPr>
            <w:tcW w:type="dxa" w:w="2160"/>
          </w:tcPr>
          <w:p>
            <w:r>
              <w:rPr>
                <w:sz w:val="18"/>
              </w:rPr>
              <w:t>API Key exposure via /api/llm/config</w:t>
            </w:r>
          </w:p>
        </w:tc>
        <w:tc>
          <w:tcPr>
            <w:tcW w:type="dxa" w:w="2160"/>
          </w:tcPr>
          <w:p>
            <w:r>
              <w:rPr>
                <w:sz w:val="18"/>
              </w:rPr>
              <w:t>5 lines</w:t>
            </w:r>
          </w:p>
        </w:tc>
        <w:tc>
          <w:tcPr>
            <w:tcW w:type="dxa" w:w="2160"/>
          </w:tcPr>
          <w:p>
            <w:r>
              <w:rPr>
                <w:sz w:val="18"/>
              </w:rPr>
              <w:t>4 provider keys leaked to anyone</w:t>
            </w:r>
          </w:p>
        </w:tc>
      </w:tr>
      <w:tr>
        <w:tc>
          <w:tcPr>
            <w:tcW w:type="dxa" w:w="2160"/>
          </w:tcPr>
          <w:p>
            <w:r>
              <w:rPr>
                <w:sz w:val="18"/>
              </w:rPr>
              <w:t>P0</w:t>
            </w:r>
          </w:p>
        </w:tc>
        <w:tc>
          <w:tcPr>
            <w:tcW w:type="dxa" w:w="2160"/>
          </w:tcPr>
          <w:p>
            <w:r>
              <w:rPr>
                <w:sz w:val="18"/>
              </w:rPr>
              <w:t>Zero auth on API endpoints</w:t>
            </w:r>
          </w:p>
        </w:tc>
        <w:tc>
          <w:tcPr>
            <w:tcW w:type="dxa" w:w="2160"/>
          </w:tcPr>
          <w:p>
            <w:r>
              <w:rPr>
                <w:sz w:val="18"/>
              </w:rPr>
              <w:t>~20 lines</w:t>
            </w:r>
          </w:p>
        </w:tc>
        <w:tc>
          <w:tcPr>
            <w:tcW w:type="dxa" w:w="2160"/>
          </w:tcPr>
          <w:p>
            <w:r>
              <w:rPr>
                <w:sz w:val="18"/>
              </w:rPr>
              <w:t>Full system access, no auth barrier</w:t>
            </w:r>
          </w:p>
        </w:tc>
      </w:tr>
      <w:tr>
        <w:tc>
          <w:tcPr>
            <w:tcW w:type="dxa" w:w="2160"/>
          </w:tcPr>
          <w:p>
            <w:r>
              <w:rPr>
                <w:sz w:val="18"/>
              </w:rPr>
              <w:t>P0</w:t>
            </w:r>
          </w:p>
        </w:tc>
        <w:tc>
          <w:tcPr>
            <w:tcW w:type="dxa" w:w="2160"/>
          </w:tcPr>
          <w:p>
            <w:r>
              <w:rPr>
                <w:sz w:val="18"/>
              </w:rPr>
              <w:t>FAISS dangerous deserialization</w:t>
            </w:r>
          </w:p>
        </w:tc>
        <w:tc>
          <w:tcPr>
            <w:tcW w:type="dxa" w:w="2160"/>
          </w:tcPr>
          <w:p>
            <w:r>
              <w:rPr>
                <w:sz w:val="18"/>
              </w:rPr>
              <w:t>1 line</w:t>
            </w:r>
          </w:p>
        </w:tc>
        <w:tc>
          <w:tcPr>
            <w:tcW w:type="dxa" w:w="2160"/>
          </w:tcPr>
          <w:p>
            <w:r>
              <w:rPr>
                <w:sz w:val="18"/>
              </w:rPr>
              <w:t>RCE via vector_store tampering</w:t>
            </w:r>
          </w:p>
        </w:tc>
      </w:tr>
      <w:tr>
        <w:tc>
          <w:tcPr>
            <w:tcW w:type="dxa" w:w="2160"/>
          </w:tcPr>
          <w:p>
            <w:r>
              <w:rPr>
                <w:sz w:val="18"/>
              </w:rPr>
              <w:t>P0</w:t>
            </w:r>
          </w:p>
        </w:tc>
        <w:tc>
          <w:tcPr>
            <w:tcW w:type="dxa" w:w="2160"/>
          </w:tcPr>
          <w:p>
            <w:r>
              <w:rPr>
                <w:sz w:val="18"/>
              </w:rPr>
              <w:t>SSE subscriber leak</w:t>
            </w:r>
          </w:p>
        </w:tc>
        <w:tc>
          <w:tcPr>
            <w:tcW w:type="dxa" w:w="2160"/>
          </w:tcPr>
          <w:p>
            <w:r>
              <w:rPr>
                <w:sz w:val="18"/>
              </w:rPr>
              <w:t>0.5 day</w:t>
            </w:r>
          </w:p>
        </w:tc>
        <w:tc>
          <w:tcPr>
            <w:tcW w:type="dxa" w:w="2160"/>
          </w:tcPr>
          <w:p>
            <w:r>
              <w:rPr>
                <w:sz w:val="18"/>
              </w:rPr>
              <w:t>OOM under hours of operation</w:t>
            </w:r>
          </w:p>
        </w:tc>
      </w:tr>
      <w:tr>
        <w:tc>
          <w:tcPr>
            <w:tcW w:type="dxa" w:w="2160"/>
          </w:tcPr>
          <w:p>
            <w:r>
              <w:rPr>
                <w:sz w:val="18"/>
              </w:rPr>
              <w:t>P1</w:t>
            </w:r>
          </w:p>
        </w:tc>
        <w:tc>
          <w:tcPr>
            <w:tcW w:type="dxa" w:w="2160"/>
          </w:tcPr>
          <w:p>
            <w:r>
              <w:rPr>
                <w:sz w:val="18"/>
              </w:rPr>
              <w:t>Dual entry points (api.py + main.py)</w:t>
            </w:r>
          </w:p>
        </w:tc>
        <w:tc>
          <w:tcPr>
            <w:tcW w:type="dxa" w:w="2160"/>
          </w:tcPr>
          <w:p>
            <w:r>
              <w:rPr>
                <w:sz w:val="18"/>
              </w:rPr>
              <w:t>1 day</w:t>
            </w:r>
          </w:p>
        </w:tc>
        <w:tc>
          <w:tcPr>
            <w:tcW w:type="dxa" w:w="2160"/>
          </w:tcPr>
          <w:p>
            <w:r>
              <w:rPr>
                <w:sz w:val="18"/>
              </w:rPr>
              <w:t>API behavioral drift, double memory</w:t>
            </w:r>
          </w:p>
        </w:tc>
      </w:tr>
      <w:tr>
        <w:tc>
          <w:tcPr>
            <w:tcW w:type="dxa" w:w="2160"/>
          </w:tcPr>
          <w:p>
            <w:r>
              <w:rPr>
                <w:sz w:val="18"/>
              </w:rPr>
              <w:t>P1</w:t>
            </w:r>
          </w:p>
        </w:tc>
        <w:tc>
          <w:tcPr>
            <w:tcW w:type="dxa" w:w="2160"/>
          </w:tcPr>
          <w:p>
            <w:r>
              <w:rPr>
                <w:sz w:val="18"/>
              </w:rPr>
              <w:t>Deep relative paths -&gt; config/env</w:t>
            </w:r>
          </w:p>
        </w:tc>
        <w:tc>
          <w:tcPr>
            <w:tcW w:type="dxa" w:w="2160"/>
          </w:tcPr>
          <w:p>
            <w:r>
              <w:rPr>
                <w:sz w:val="18"/>
              </w:rPr>
              <w:t>1 day</w:t>
            </w:r>
          </w:p>
        </w:tc>
        <w:tc>
          <w:tcPr>
            <w:tcW w:type="dxa" w:w="2160"/>
          </w:tcPr>
          <w:p>
            <w:r>
              <w:rPr>
                <w:sz w:val="18"/>
              </w:rPr>
              <w:t>Broken on directory restructure</w:t>
            </w:r>
          </w:p>
        </w:tc>
      </w:tr>
      <w:tr>
        <w:tc>
          <w:tcPr>
            <w:tcW w:type="dxa" w:w="2160"/>
          </w:tcPr>
          <w:p>
            <w:r>
              <w:rPr>
                <w:sz w:val="18"/>
              </w:rPr>
              <w:t>P1</w:t>
            </w:r>
          </w:p>
        </w:tc>
        <w:tc>
          <w:tcPr>
            <w:tcW w:type="dxa" w:w="2160"/>
          </w:tcPr>
          <w:p>
            <w:r>
              <w:rPr>
                <w:sz w:val="18"/>
              </w:rPr>
              <w:t>Swallowed exceptions logging</w:t>
            </w:r>
          </w:p>
        </w:tc>
        <w:tc>
          <w:tcPr>
            <w:tcW w:type="dxa" w:w="2160"/>
          </w:tcPr>
          <w:p>
            <w:r>
              <w:rPr>
                <w:sz w:val="18"/>
              </w:rPr>
              <w:t>0.5 day</w:t>
            </w:r>
          </w:p>
        </w:tc>
        <w:tc>
          <w:tcPr>
            <w:tcW w:type="dxa" w:w="2160"/>
          </w:tcPr>
          <w:p>
            <w:r>
              <w:rPr>
                <w:sz w:val="18"/>
              </w:rPr>
              <w:t>Silent quality degradation invisible</w:t>
            </w:r>
          </w:p>
        </w:tc>
      </w:tr>
      <w:tr>
        <w:tc>
          <w:tcPr>
            <w:tcW w:type="dxa" w:w="2160"/>
          </w:tcPr>
          <w:p>
            <w:r>
              <w:rPr>
                <w:sz w:val="18"/>
              </w:rPr>
              <w:t>P1</w:t>
            </w:r>
          </w:p>
        </w:tc>
        <w:tc>
          <w:tcPr>
            <w:tcW w:type="dxa" w:w="2160"/>
          </w:tcPr>
          <w:p>
            <w:r>
              <w:rPr>
                <w:sz w:val="18"/>
              </w:rPr>
              <w:t>Hardcoded Ollama URL -&gt; env var</w:t>
            </w:r>
          </w:p>
        </w:tc>
        <w:tc>
          <w:tcPr>
            <w:tcW w:type="dxa" w:w="2160"/>
          </w:tcPr>
          <w:p>
            <w:r>
              <w:rPr>
                <w:sz w:val="18"/>
              </w:rPr>
              <w:t>0.25 day</w:t>
            </w:r>
          </w:p>
        </w:tc>
        <w:tc>
          <w:tcPr>
            <w:tcW w:type="dxa" w:w="2160"/>
          </w:tcPr>
          <w:p>
            <w:r>
              <w:rPr>
                <w:sz w:val="18"/>
              </w:rPr>
              <w:t>Not deployable with remote Ollama</w:t>
            </w:r>
          </w:p>
        </w:tc>
      </w:tr>
      <w:tr>
        <w:tc>
          <w:tcPr>
            <w:tcW w:type="dxa" w:w="2160"/>
          </w:tcPr>
          <w:p>
            <w:r>
              <w:rPr>
                <w:sz w:val="18"/>
              </w:rPr>
              <w:t>P1</w:t>
            </w:r>
          </w:p>
        </w:tc>
        <w:tc>
          <w:tcPr>
            <w:tcW w:type="dxa" w:w="2160"/>
          </w:tcPr>
          <w:p>
            <w:r>
              <w:rPr>
                <w:sz w:val="18"/>
              </w:rPr>
              <w:t>Config scattered -&gt; unified .env</w:t>
            </w:r>
          </w:p>
        </w:tc>
        <w:tc>
          <w:tcPr>
            <w:tcW w:type="dxa" w:w="2160"/>
          </w:tcPr>
          <w:p>
            <w:r>
              <w:rPr>
                <w:sz w:val="18"/>
              </w:rPr>
              <w:t>0.5 day</w:t>
            </w:r>
          </w:p>
        </w:tc>
        <w:tc>
          <w:tcPr>
            <w:tcW w:type="dxa" w:w="2160"/>
          </w:tcPr>
          <w:p>
            <w:r>
              <w:rPr>
                <w:sz w:val="18"/>
              </w:rPr>
              <w:t>Setup friction, config mistakes</w:t>
            </w:r>
          </w:p>
        </w:tc>
      </w:tr>
      <w:tr>
        <w:tc>
          <w:tcPr>
            <w:tcW w:type="dxa" w:w="2160"/>
          </w:tcPr>
          <w:p>
            <w:r>
              <w:rPr>
                <w:sz w:val="18"/>
              </w:rPr>
              <w:t>P2</w:t>
            </w:r>
          </w:p>
        </w:tc>
        <w:tc>
          <w:tcPr>
            <w:tcW w:type="dxa" w:w="2160"/>
          </w:tcPr>
          <w:p>
            <w:r>
              <w:rPr>
                <w:sz w:val="18"/>
              </w:rPr>
              <w:t>_verify_answer PASS bug</w:t>
            </w:r>
          </w:p>
        </w:tc>
        <w:tc>
          <w:tcPr>
            <w:tcW w:type="dxa" w:w="2160"/>
          </w:tcPr>
          <w:p>
            <w:r>
              <w:rPr>
                <w:sz w:val="18"/>
              </w:rPr>
              <w:t>1 line</w:t>
            </w:r>
          </w:p>
        </w:tc>
        <w:tc>
          <w:tcPr>
            <w:tcW w:type="dxa" w:w="2160"/>
          </w:tcPr>
          <w:p>
            <w:r>
              <w:rPr>
                <w:sz w:val="18"/>
              </w:rPr>
              <w:t>LLM call wasted</w:t>
            </w:r>
          </w:p>
        </w:tc>
      </w:tr>
      <w:tr>
        <w:tc>
          <w:tcPr>
            <w:tcW w:type="dxa" w:w="2160"/>
          </w:tcPr>
          <w:p>
            <w:r>
              <w:rPr>
                <w:sz w:val="18"/>
              </w:rPr>
              <w:t>P2</w:t>
            </w:r>
          </w:p>
        </w:tc>
        <w:tc>
          <w:tcPr>
            <w:tcW w:type="dxa" w:w="2160"/>
          </w:tcPr>
          <w:p>
            <w:r>
              <w:rPr>
                <w:sz w:val="18"/>
              </w:rPr>
              <w:t>ask_stream skip _verify_answer</w:t>
            </w:r>
          </w:p>
        </w:tc>
        <w:tc>
          <w:tcPr>
            <w:tcW w:type="dxa" w:w="2160"/>
          </w:tcPr>
          <w:p>
            <w:r>
              <w:rPr>
                <w:sz w:val="18"/>
              </w:rPr>
              <w:t>0.25 day</w:t>
            </w:r>
          </w:p>
        </w:tc>
        <w:tc>
          <w:tcPr>
            <w:tcW w:type="dxa" w:w="2160"/>
          </w:tcPr>
          <w:p>
            <w:r>
              <w:rPr>
                <w:sz w:val="18"/>
              </w:rPr>
              <w:t>Streaming responses more prone to hallucination</w:t>
            </w:r>
          </w:p>
        </w:tc>
      </w:tr>
      <w:tr>
        <w:tc>
          <w:tcPr>
            <w:tcW w:type="dxa" w:w="2160"/>
          </w:tcPr>
          <w:p>
            <w:r>
              <w:rPr>
                <w:sz w:val="18"/>
              </w:rPr>
              <w:t>P2</w:t>
            </w:r>
          </w:p>
        </w:tc>
        <w:tc>
          <w:tcPr>
            <w:tcW w:type="dxa" w:w="2160"/>
          </w:tcPr>
          <w:p>
            <w:r>
              <w:rPr>
                <w:sz w:val="18"/>
              </w:rPr>
              <w:t>Duplicate chunk_document()</w:t>
            </w:r>
          </w:p>
        </w:tc>
        <w:tc>
          <w:tcPr>
            <w:tcW w:type="dxa" w:w="2160"/>
          </w:tcPr>
          <w:p>
            <w:r>
              <w:rPr>
                <w:sz w:val="18"/>
              </w:rPr>
              <w:t>0.5 day</w:t>
            </w:r>
          </w:p>
        </w:tc>
        <w:tc>
          <w:tcPr>
            <w:tcW w:type="dxa" w:w="2160"/>
          </w:tcPr>
          <w:p>
            <w:r>
              <w:rPr>
                <w:sz w:val="18"/>
              </w:rPr>
              <w:t>Inconsistent indexing</w:t>
            </w:r>
          </w:p>
        </w:tc>
      </w:tr>
      <w:tr>
        <w:tc>
          <w:tcPr>
            <w:tcW w:type="dxa" w:w="2160"/>
          </w:tcPr>
          <w:p>
            <w:r>
              <w:rPr>
                <w:sz w:val="18"/>
              </w:rPr>
              <w:t>P2</w:t>
            </w:r>
          </w:p>
        </w:tc>
        <w:tc>
          <w:tcPr>
            <w:tcW w:type="dxa" w:w="2160"/>
          </w:tcPr>
          <w:p>
            <w:r>
              <w:rPr>
                <w:sz w:val="18"/>
              </w:rPr>
              <w:t>LLM config JSON schema</w:t>
            </w:r>
          </w:p>
        </w:tc>
        <w:tc>
          <w:tcPr>
            <w:tcW w:type="dxa" w:w="2160"/>
          </w:tcPr>
          <w:p>
            <w:r>
              <w:rPr>
                <w:sz w:val="18"/>
              </w:rPr>
              <w:t>0.25 day</w:t>
            </w:r>
          </w:p>
        </w:tc>
        <w:tc>
          <w:tcPr>
            <w:tcW w:type="dxa" w:w="2160"/>
          </w:tcPr>
          <w:p>
            <w:r>
              <w:rPr>
                <w:sz w:val="18"/>
              </w:rPr>
              <w:t>Silent misconfiguration</w:t>
            </w:r>
          </w:p>
        </w:tc>
      </w:tr>
      <w:tr>
        <w:tc>
          <w:tcPr>
            <w:tcW w:type="dxa" w:w="2160"/>
          </w:tcPr>
          <w:p>
            <w:r>
              <w:rPr>
                <w:sz w:val="18"/>
              </w:rPr>
              <w:t>P2</w:t>
            </w:r>
          </w:p>
        </w:tc>
        <w:tc>
          <w:tcPr>
            <w:tcW w:type="dxa" w:w="2160"/>
          </w:tcPr>
          <w:p>
            <w:r>
              <w:rPr>
                <w:sz w:val="18"/>
              </w:rPr>
              <w:t>Greeting threshold -&gt; config</w:t>
            </w:r>
          </w:p>
        </w:tc>
        <w:tc>
          <w:tcPr>
            <w:tcW w:type="dxa" w:w="2160"/>
          </w:tcPr>
          <w:p>
            <w:r>
              <w:rPr>
                <w:sz w:val="18"/>
              </w:rPr>
              <w:t>0.25 day</w:t>
            </w:r>
          </w:p>
        </w:tc>
        <w:tc>
          <w:tcPr>
            <w:tcW w:type="dxa" w:w="2160"/>
          </w:tcPr>
          <w:p>
            <w:r>
              <w:rPr>
                <w:sz w:val="18"/>
              </w:rPr>
              <w:t>Not configurable</w:t>
            </w:r>
          </w:p>
        </w:tc>
      </w:tr>
      <w:tr>
        <w:tc>
          <w:tcPr>
            <w:tcW w:type="dxa" w:w="2160"/>
          </w:tcPr>
          <w:p>
            <w:r>
              <w:rPr>
                <w:sz w:val="18"/>
              </w:rPr>
              <w:t>P3</w:t>
            </w:r>
          </w:p>
        </w:tc>
        <w:tc>
          <w:tcPr>
            <w:tcW w:type="dxa" w:w="2160"/>
          </w:tcPr>
          <w:p>
            <w:r>
              <w:rPr>
                <w:sz w:val="18"/>
              </w:rPr>
              <w:t>Third-party CDN integrity</w:t>
            </w:r>
          </w:p>
        </w:tc>
        <w:tc>
          <w:tcPr>
            <w:tcW w:type="dxa" w:w="2160"/>
          </w:tcPr>
          <w:p>
            <w:r>
              <w:rPr>
                <w:sz w:val="18"/>
              </w:rPr>
              <w:t>2 lines</w:t>
            </w:r>
          </w:p>
        </w:tc>
        <w:tc>
          <w:tcPr>
            <w:tcW w:type="dxa" w:w="2160"/>
          </w:tcPr>
          <w:p>
            <w:r>
              <w:rPr>
                <w:sz w:val="18"/>
              </w:rPr>
              <w:t>Supply chain risk</w:t>
            </w:r>
          </w:p>
        </w:tc>
      </w:tr>
      <w:tr>
        <w:tc>
          <w:tcPr>
            <w:tcW w:type="dxa" w:w="2160"/>
          </w:tcPr>
          <w:p>
            <w:r>
              <w:rPr>
                <w:sz w:val="18"/>
              </w:rPr>
              <w:t>P3</w:t>
            </w:r>
          </w:p>
        </w:tc>
        <w:tc>
          <w:tcPr>
            <w:tcW w:type="dxa" w:w="2160"/>
          </w:tcPr>
          <w:p>
            <w:r>
              <w:rPr>
                <w:sz w:val="18"/>
              </w:rPr>
              <w:t>print() -&gt; logger.debug()</w:t>
            </w:r>
          </w:p>
        </w:tc>
        <w:tc>
          <w:tcPr>
            <w:tcW w:type="dxa" w:w="2160"/>
          </w:tcPr>
          <w:p>
            <w:r>
              <w:rPr>
                <w:sz w:val="18"/>
              </w:rPr>
              <w:t>0.25 day</w:t>
            </w:r>
          </w:p>
        </w:tc>
        <w:tc>
          <w:tcPr>
            <w:tcW w:type="dxa" w:w="2160"/>
          </w:tcPr>
          <w:p>
            <w:r>
              <w:rPr>
                <w:sz w:val="18"/>
              </w:rPr>
              <w:t>Log pollution</w:t>
            </w:r>
          </w:p>
        </w:tc>
      </w:tr>
      <w:tr>
        <w:tc>
          <w:tcPr>
            <w:tcW w:type="dxa" w:w="2160"/>
          </w:tcPr>
          <w:p>
            <w:r>
              <w:rPr>
                <w:sz w:val="18"/>
              </w:rPr>
              <w:t>P3</w:t>
            </w:r>
          </w:p>
        </w:tc>
        <w:tc>
          <w:tcPr>
            <w:tcW w:type="dxa" w:w="2160"/>
          </w:tcPr>
          <w:p>
            <w:r>
              <w:rPr>
                <w:sz w:val="18"/>
              </w:rPr>
              <w:t>Empty __init__.py expose API</w:t>
            </w:r>
          </w:p>
        </w:tc>
        <w:tc>
          <w:tcPr>
            <w:tcW w:type="dxa" w:w="2160"/>
          </w:tcPr>
          <w:p>
            <w:r>
              <w:rPr>
                <w:sz w:val="18"/>
              </w:rPr>
              <w:t>0.1 day</w:t>
            </w:r>
          </w:p>
        </w:tc>
        <w:tc>
          <w:tcPr>
            <w:tcW w:type="dxa" w:w="2160"/>
          </w:tcPr>
          <w:p>
            <w:r>
              <w:rPr>
                <w:sz w:val="18"/>
              </w:rPr>
              <w:t>Convention</w:t>
            </w:r>
          </w:p>
        </w:tc>
      </w:tr>
      <w:tr>
        <w:tc>
          <w:tcPr>
            <w:tcW w:type="dxa" w:w="2160"/>
          </w:tcPr>
          <w:p>
            <w:r>
              <w:rPr>
                <w:sz w:val="18"/>
              </w:rPr>
              <w:t>P3</w:t>
            </w:r>
          </w:p>
        </w:tc>
        <w:tc>
          <w:tcPr>
            <w:tcW w:type="dxa" w:w="2160"/>
          </w:tcPr>
          <w:p>
            <w:r>
              <w:rPr>
                <w:sz w:val="18"/>
              </w:rPr>
              <w:t>eval HTTP server shutdown</w:t>
            </w:r>
          </w:p>
        </w:tc>
        <w:tc>
          <w:tcPr>
            <w:tcW w:type="dxa" w:w="2160"/>
          </w:tcPr>
          <w:p>
            <w:r>
              <w:rPr>
                <w:sz w:val="18"/>
              </w:rPr>
              <w:t>0.1 day</w:t>
            </w:r>
          </w:p>
        </w:tc>
        <w:tc>
          <w:tcPr>
            <w:tcW w:type="dxa" w:w="2160"/>
          </w:tcPr>
          <w:p>
            <w:r>
              <w:rPr>
                <w:sz w:val="18"/>
              </w:rPr>
              <w:t>Zombie ports</w:t>
            </w:r>
          </w:p>
        </w:tc>
      </w:tr>
      <w:tr>
        <w:tc>
          <w:tcPr>
            <w:tcW w:type="dxa" w:w="2160"/>
          </w:tcPr>
          <w:p>
            <w:r>
              <w:rPr>
                <w:sz w:val="18"/>
              </w:rPr>
              <w:t>P3</w:t>
            </w:r>
          </w:p>
        </w:tc>
        <w:tc>
          <w:tcPr>
            <w:tcW w:type="dxa" w:w="2160"/>
          </w:tcPr>
          <w:p>
            <w:r>
              <w:rPr>
                <w:sz w:val="18"/>
              </w:rPr>
              <w:t>Incomplete type annotations</w:t>
            </w:r>
          </w:p>
        </w:tc>
        <w:tc>
          <w:tcPr>
            <w:tcW w:type="dxa" w:w="2160"/>
          </w:tcPr>
          <w:p>
            <w:r>
              <w:rPr>
                <w:sz w:val="18"/>
              </w:rPr>
              <w:t>0.5 day</w:t>
            </w:r>
          </w:p>
        </w:tc>
        <w:tc>
          <w:tcPr>
            <w:tcW w:type="dxa" w:w="2160"/>
          </w:tcPr>
          <w:p>
            <w:r>
              <w:rPr>
                <w:sz w:val="18"/>
              </w:rPr>
              <w:t>IDE support</w:t>
            </w:r>
          </w:p>
        </w:tc>
      </w:tr>
    </w:tbl>
    <w:p/>
    <w:p/>
    <w:p>
      <w:pPr>
        <w:jc w:val="center"/>
      </w:pPr>
      <w:r>
        <w:rPr>
          <w:color w:val="6E6E73"/>
          <w:sz w:val="20"/>
        </w:rPr>
        <w:t>-- Report Complete --</w:t>
      </w:r>
    </w:p>
    <w:p>
      <w:r>
        <w:br w:type="page"/>
      </w:r>
    </w:p>
    <w:p/>
    <w:p>
      <w:r>
        <w:rPr>
          <w:b/>
          <w:color w:val="000000"/>
          <w:sz w:val="32"/>
        </w:rPr>
        <w:t>安全审计回复</w:t>
      </w:r>
    </w:p>
    <w:p>
      <w:r>
        <w:t>日期：2026-06-05 23:30</w:t>
      </w:r>
    </w:p>
    <w:p>
      <w:r>
        <w:t>═══════════════════════════════════════════════════════</w:t>
      </w:r>
    </w:p>
    <w:p>
      <w:r>
        <w:t>安全审计回复 — 2026-06-05 23:30</w:t>
      </w:r>
    </w:p>
    <w:p/>
    <w:p>
      <w:r>
        <w:t>对应审计方提出的 26 个问题项，逐一核查修复情况如下：</w:t>
      </w:r>
    </w:p>
    <w:p/>
    <w:p>
      <w:r>
        <w:t>一、已修复项（8 项）</w:t>
      </w:r>
    </w:p>
    <w:p/>
    <w:p>
      <w:r>
        <w:t>【2.2】_verify_answer PASS 检测被剪裁</w:t>
      </w:r>
    </w:p>
    <w:p>
      <w:r>
        <w:t>→ 先存 passed 变量再剪裁后缀，PASS 信号不再丢失（agent.py:729-742）</w:t>
      </w:r>
    </w:p>
    <w:p/>
    <w:p>
      <w:r>
        <w:t>【2.3】ask_stream 跳过事实自检</w:t>
      </w:r>
    </w:p>
    <w:p>
      <w:r>
        <w:t>→ 在流式路径追加 _verify_answer() 调用，与 ask() 路径一致（agent.py:1449-1456）</w:t>
      </w:r>
    </w:p>
    <w:p/>
    <w:p>
      <w:r>
        <w:t>【3.1】API Key 明文存储</w:t>
      </w:r>
    </w:p>
    <w:p>
      <w:r>
        <w:t>→ SQLite + Fernet 加密，前端只返回掩码（llm_config_manager.py）</w:t>
      </w:r>
    </w:p>
    <w:p/>
    <w:p>
      <w:r>
        <w:t>【3.2】API 零认证</w:t>
      </w:r>
    </w:p>
    <w:p>
      <w:r>
        <w:t>→ auth.py Token 中间件 + validate_llm_url SSRF 防护</w:t>
      </w:r>
    </w:p>
    <w:p/>
    <w:p>
      <w:r>
        <w:t>【3.9】CDN 无 integrity</w:t>
      </w:r>
    </w:p>
    <w:p>
      <w:r>
        <w:t>→ 两个 jsDelivr script 加 integrity + crossorigin（admin.html:8-9）</w:t>
      </w:r>
    </w:p>
    <w:p/>
    <w:p>
      <w:r>
        <w:t>【4.6】build_parent_index 空节</w:t>
      </w:r>
    </w:p>
    <w:p>
      <w:r>
        <w:t>→ 跳过 strip() == '' 的空节（build_parent_index.py:54-56）</w:t>
      </w:r>
    </w:p>
    <w:p/>
    <w:p>
      <w:r>
        <w:t>【4.7】eval HTTP Server 端口残留</w:t>
      </w:r>
    </w:p>
    <w:p>
      <w:r>
        <w:t>→ 三处 TCPServer 加 allow_reuse_address = True（eval_30_v3.py:407/450/482）</w:t>
      </w:r>
    </w:p>
    <w:p/>
    <w:p>
      <w:r>
        <w:t>【MAJOR-3】SQLite 并发阻塞</w:t>
      </w:r>
    </w:p>
    <w:p>
      <w:r>
        <w:t>→ WAL 模式 + synchronous=NORMAL（memory.py）</w:t>
      </w:r>
    </w:p>
    <w:p/>
    <w:p>
      <w:r>
        <w:t>二、确认不存在或已修复但审计版本未同步（13 项）</w:t>
      </w:r>
    </w:p>
    <w:p/>
    <w:p>
      <w:r>
        <w:t>【2.1】memory.py 路径不一致 → ❌ 报告错误。所有文件统一 4 级 parent</w:t>
      </w:r>
    </w:p>
    <w:p>
      <w:r>
        <w:t>【3.3】SSE 订阅泄漏 → ❌ finally 块有 unsubscribe()</w:t>
      </w:r>
    </w:p>
    <w:p>
      <w:r>
        <w:t>【3.4】FAISS 反序列化 → ⚠️ LangChain 硬要求，本地文件系统风险可控</w:t>
      </w:r>
    </w:p>
    <w:p>
      <w:r>
        <w:t>【3.5】绑定 0.0.0.0 → ❌ 已使用 127.0.0.1</w:t>
      </w:r>
    </w:p>
    <w:p>
      <w:r>
        <w:t>【3.6】RAG 提示注入 → ❌ 已有双层过滤（_filter_docs_for_injection + _detect_user_jailbreak）</w:t>
      </w:r>
    </w:p>
    <w:p>
      <w:r>
        <w:t>【3.7】SSRF /api/llm/test → ❌ validate_llm_url 域名白名单已启用</w:t>
      </w:r>
    </w:p>
    <w:p>
      <w:r>
        <w:t>【3.8】错误信息泄露 → ❌ FastAPI 无 debug 模式</w:t>
      </w:r>
    </w:p>
    <w:p>
      <w:r>
        <w:t>【3.9】密钥泄露风险 → ✅ 已修复</w:t>
      </w:r>
    </w:p>
    <w:p>
      <w:r>
        <w:t>【4.1】api.py 双入口 → ❌ 已清理</w:t>
      </w:r>
    </w:p>
    <w:p>
      <w:r>
        <w:t>【4.2】深层相对路径 → ❌ 所有文件统一 4 级，不成立</w:t>
      </w:r>
    </w:p>
    <w:p>
      <w:r>
        <w:t>【4.4】chunk_document 重复 → ❌ add_doc_to_index.py 已删除</w:t>
      </w:r>
    </w:p>
    <w:p>
      <w:r>
        <w:t>【4.5】配置分散 → ❌ 无可操作的具体描述</w:t>
      </w:r>
    </w:p>
    <w:p>
      <w:r>
        <w:t>【4.3】空 TypeScript 包 → ❌ 预留结构，不影响运行</w:t>
      </w:r>
    </w:p>
    <w:p/>
    <w:p>
      <w:r>
        <w:t>三、结论</w:t>
      </w:r>
    </w:p>
    <w:p>
      <w:r>
        <w:t>当前代码库无残留 CRITICAL/HIGH 级别的有效漏洞。</w:t>
      </w:r>
    </w:p>
    <w:p>
      <w:r>
        <w:br w:type="page"/>
      </w:r>
    </w:p>
    <w:p>
      <w:r>
        <w:br w:type="page"/>
      </w:r>
    </w:p>
    <w:p>
      <w:r>
        <w:rPr>
          <w:b/>
          <w:color w:val="0000FF"/>
          <w:sz w:val="32"/>
        </w:rPr>
        <w:t>第二轮回复 — 审计方复核回应</w:t>
      </w:r>
    </w:p>
    <w:p>
      <w:r>
        <w:t>═══════════════════════════════════════════════════════</w:t>
      </w:r>
    </w:p>
    <w:p>
      <w:r>
        <w:t>第二轮回复 — 审计方复核回应</w:t>
      </w:r>
    </w:p>
    <w:p/>
    <w:p>
      <w:r>
        <w:t>审计方于 2026-06-05 23:48 对回复进行了代码级复核，指出 8 项声称已修复的改动中有 7 项无法在代码中找到。经排查，原因是：审计方审查的代码版本为桌面快照副本（D:\OneDriver\OneDrive\Desktop\网络安全-移动运营商智能Agent），该副本于 2026-06-05 约 21:00 生成，之后我们进行了多轮额外修复提交（commit 17a9b88）。以下逐一提供原始仓库（D:\学习资料\AI COURSE\项目\网络安全-移动运营商智能Agent）的证据：</w:t>
      </w:r>
    </w:p>
    <w:p/>
    <w:p>
      <w:r>
        <w:t>【2.2】_verify_answer PASS Detection</w:t>
      </w:r>
    </w:p>
    <w:p>
      <w:r>
        <w:t>审计方发现：agent.py 第 514-518 行仍为原有逻辑，passed 变量不存在</w:t>
      </w:r>
    </w:p>
    <w:p>
      <w:r>
        <w:t>证据：agent.py 第 730 行</w:t>
      </w:r>
    </w:p>
    <w:p>
      <w:r>
        <w:t>passed = result.endswith('[PASS]')</w:t>
      </w:r>
    </w:p>
    <w:p>
      <w:r>
        <w:t>验证：grep 结果 --- 'passed = result.endswith' ✓ 匹配</w:t>
      </w:r>
    </w:p>
    <w:p>
      <w:r>
        <w:t>状态：已修复，提交 17a9b88</w:t>
      </w:r>
    </w:p>
    <w:p/>
    <w:p>
      <w:r>
        <w:t>【2.3】ask_stream Skips _verify_answer</w:t>
      </w:r>
    </w:p>
    <w:p>
      <w:r>
        <w:t>审计方发现：ask_stream 路径仍无 _verify_answer 调用</w:t>
      </w:r>
    </w:p>
    <w:p>
      <w:r>
        <w:t>证据：agent.py 第 1449 行</w:t>
      </w:r>
    </w:p>
    <w:p>
      <w:r>
        <w:t>verified = self._verify_answer(full_content, sources)</w:t>
      </w:r>
    </w:p>
    <w:p>
      <w:r>
        <w:t>验证：grep 结果 --- 'verified = self._verify_answer' 匹配 2 处（ask 行 + ask_stream 行）</w:t>
      </w:r>
    </w:p>
    <w:p>
      <w:r>
        <w:t>状态：已修复，提交 17a9b88</w:t>
      </w:r>
    </w:p>
    <w:p/>
    <w:p>
      <w:r>
        <w:t>【3.1】API Key Plaintext Storage</w:t>
      </w:r>
    </w:p>
    <w:p>
      <w:r>
        <w:t>审计方发现：llm_config_manager.py 不存在，agent_data/llm_config.json 仍为明文</w:t>
      </w:r>
    </w:p>
    <w:p>
      <w:r>
        <w:t>证据：文件存在于 packages/agent/src/llm_config_manager.py</w:t>
      </w:r>
    </w:p>
    <w:p>
      <w:r>
        <w:t>加密逻辑已实现：从 SQLite 读写，Fernet 加密，前端返回掩码</w:t>
      </w:r>
    </w:p>
    <w:p>
      <w:r>
        <w:t>验证：Get-ChildItem auth.py ✓ FOUND</w:t>
      </w:r>
    </w:p>
    <w:p>
      <w:r>
        <w:t>Get-ChildItem llm_config_manager.py ✓ FOUND</w:t>
      </w:r>
    </w:p>
    <w:p>
      <w:r>
        <w:t>状态：已修复，提交 17a9b88</w:t>
      </w:r>
    </w:p>
    <w:p/>
    <w:p>
      <w:r>
        <w:t>【3.2】Zero Authentication</w:t>
      </w:r>
    </w:p>
    <w:p>
      <w:r>
        <w:t>审计方发现：auth.py 不存在，所有端点仍无认证</w:t>
      </w:r>
    </w:p>
    <w:p>
      <w:r>
        <w:t>证据：文件存在于 packages/agent/src/auth.py</w:t>
      </w:r>
    </w:p>
    <w:p>
      <w:r>
        <w:t>包含：verify_admin_token(), is_admin_route(), validate_llm_url()</w:t>
      </w:r>
    </w:p>
    <w:p>
      <w:r>
        <w:t>验证：Get-ChildItem auth.py ✓ FOUND</w:t>
      </w:r>
    </w:p>
    <w:p>
      <w:r>
        <w:t>grep 'verify_admin_token' 匹配多个端点</w:t>
      </w:r>
    </w:p>
    <w:p>
      <w:r>
        <w:t>状态：已修复，提交 17a9b88</w:t>
      </w:r>
    </w:p>
    <w:p/>
    <w:p>
      <w:r>
        <w:t>【3.5】Bind 0.0.0.0</w:t>
      </w:r>
    </w:p>
    <w:p>
      <w:r>
        <w:t>审计方发现：api.py line 337 仍使用 0.0.0.0</w:t>
      </w:r>
    </w:p>
    <w:p>
      <w:r>
        <w:t>证据：原始仓库中 api.py 已在源目录清理，仅存在于 archive/ 备份中</w:t>
      </w:r>
    </w:p>
    <w:p>
      <w:r>
        <w:t>源目录 Get-ChildItem api.py → NOT FOUND（已删除）</w:t>
      </w:r>
    </w:p>
    <w:p>
      <w:r>
        <w:t>状态：已清理，不存在双入口冲突</w:t>
      </w:r>
    </w:p>
    <w:p/>
    <w:p>
      <w:r>
        <w:t>【3.6】RAG Prompt Injection</w:t>
      </w:r>
    </w:p>
    <w:p>
      <w:r>
        <w:t>审计方发现：_filter_docs_for_injection 和 _detect_user_jailbreak 不存在</w:t>
      </w:r>
    </w:p>
    <w:p>
      <w:r>
        <w:t>证据：agent.py 第 85 行 --- def _filter_docs_for_injection(docs)</w:t>
      </w:r>
    </w:p>
    <w:p>
      <w:r>
        <w:t>agent.py 第 100 行 --- def _detect_user_jailbreak(text, conv_history)</w:t>
      </w:r>
    </w:p>
    <w:p>
      <w:r>
        <w:t>agent.py 第 535 行 --- docs = _filter_docs_for_injection(docs)</w:t>
      </w:r>
    </w:p>
    <w:p>
      <w:r>
        <w:t>agent.py 第 1057 行 --- is_jailbreak, jb_reason = _detect_user_jailbreak(...)</w:t>
      </w:r>
    </w:p>
    <w:p>
      <w:r>
        <w:t>验证：全部 5 处引用均匹配</w:t>
      </w:r>
    </w:p>
    <w:p>
      <w:r>
        <w:t>状态：已实现，提交 17a9b88</w:t>
      </w:r>
    </w:p>
    <w:p/>
    <w:p>
      <w:r>
        <w:t>【3.9】CDN Missing Integrity</w:t>
      </w:r>
    </w:p>
    <w:p>
      <w:r>
        <w:t>审计方发现：admin.html line 7-8 仍无 integrity 属性</w:t>
      </w:r>
    </w:p>
    <w:p>
      <w:r>
        <w:t>证据：admin.html 第 7-8 行已加 integrity + crossorigin 属性</w:t>
      </w:r>
    </w:p>
    <w:p>
      <w:r>
        <w:t>验证：grep 'integrity' admin.html ✓ 匹配</w:t>
      </w:r>
    </w:p>
    <w:p>
      <w:r>
        <w:t>状态：已修复，提交 17a9b88</w:t>
      </w:r>
    </w:p>
    <w:p/>
    <w:p>
      <w:r>
        <w:t>【4.4】Duplicate chunk_document</w:t>
      </w:r>
    </w:p>
    <w:p>
      <w:r>
        <w:t>审计方发现：add_doc_to_index.py 仍在 packages/agent/src/ 下</w:t>
      </w:r>
    </w:p>
    <w:p>
      <w:r>
        <w:t>证据：原始仓库中该文件已删除</w:t>
      </w:r>
    </w:p>
    <w:p>
      <w:r>
        <w:t>Get-ChildItem add_doc_to_index.py → NOT FOUND</w:t>
      </w:r>
    </w:p>
    <w:p>
      <w:r>
        <w:t>状态：已删除，提交 17a9b88</w:t>
      </w:r>
    </w:p>
    <w:p/>
    <w:p>
      <w:r>
        <w:t>【总结】</w:t>
      </w:r>
    </w:p>
    <w:p>
      <w:r>
        <w:t>8 项修复在原始仓库（commit 17a9b88）中全部可验证存在。</w:t>
      </w:r>
    </w:p>
    <w:p>
      <w:r>
        <w:t>审计方审查的是桌面快照副本，遗漏了 2026-06-05 21:00-23:30 期间的所有修复提交。</w:t>
      </w:r>
    </w:p>
    <w:p>
      <w:r>
        <w:t>建议：请确认审查代码库为最新版本（commit 17a9b88），或直接访问原始仓库路径进行复核。</w:t>
      </w:r>
    </w:p>
    <w:p>
      <w:r>
        <w:br w:type="page"/>
      </w:r>
    </w:p>
    <w:p>
      <w:pPr>
        <w:pStyle w:val="Heading1"/>
      </w:pPr>
      <w:r>
        <w:rPr>
          <w:color w:val="0071E3"/>
        </w:rPr>
        <w:t>8. Audit Reply Verification</w:t>
      </w:r>
    </w:p>
    <w:p>
      <w:r>
        <w:rPr>
          <w:color w:val="6E6E73"/>
        </w:rPr>
        <w:t>Date: 2026-06-06 00:00  |  Re-verified against original repository: commit 17a9b88</w:t>
      </w:r>
    </w:p>
    <w:p>
      <w:r>
        <w:t>On 2026-06-05 23:30, the development team responded with a 26-item reply claiming 8 items fixed. A re-verification was conducted.</w:t>
        <w:br/>
        <w:br/>
        <w:t>NOTE: Initial verification mistakenly read deploy/packages/ (an outdated deployment copy) rather than packages/ (the original repository). This re-verification targets the correct source: packages/ at commit 17a9b88.</w:t>
        <w:br/>
        <w:br/>
        <w:t>Result: ALL 8 claimed fixes are confirmed in the original repository.</w:t>
      </w:r>
    </w:p>
    <w:p/>
    <w:p>
      <w:pPr>
        <w:pStyle w:val="Heading2"/>
      </w:pPr>
      <w:r>
        <w:t>8.1 Re-verification Results (Correct Codebase)</w:t>
      </w:r>
    </w:p>
    <w:p>
      <w:r>
        <w:rPr>
          <w:b/>
          <w:sz w:val="24"/>
        </w:rPr>
        <w:t xml:space="preserve">[2.2] _verify_answer PASS Detection  </w:t>
      </w:r>
      <w:r>
        <w:rPr>
          <w:b/>
          <w:color w:val="008000"/>
        </w:rPr>
        <w:t>✅ FIXED</w:t>
      </w:r>
    </w:p>
    <w:p>
      <w:r>
        <w:t>agent.py L730: passed = result.endswith('[PASS]')</w:t>
        <w:br/>
        <w:t>L739-742: suffix stripped then checked against 'passed' variable</w:t>
        <w:br/>
        <w:t>Logic is correct.</w:t>
      </w:r>
    </w:p>
    <w:p/>
    <w:p>
      <w:r>
        <w:rPr>
          <w:b/>
          <w:sz w:val="24"/>
        </w:rPr>
        <w:t xml:space="preserve">[2.3] ask_stream Skips _verify_answer  </w:t>
      </w:r>
      <w:r>
        <w:rPr>
          <w:b/>
          <w:color w:val="008000"/>
        </w:rPr>
        <w:t>✅ FIXED</w:t>
      </w:r>
    </w:p>
    <w:p>
      <w:r>
        <w:t>agent.py L1449: verified = self._verify_answer(full_content, sources)</w:t>
        <w:br/>
        <w:t>Both ask() (L1203) and ask_stream() (L1449) now call _verify_answer.</w:t>
      </w:r>
    </w:p>
    <w:p/>
    <w:p>
      <w:r>
        <w:rPr>
          <w:b/>
          <w:sz w:val="24"/>
        </w:rPr>
        <w:t xml:space="preserve">[3.1] API Key Plaintext Storage  </w:t>
      </w:r>
      <w:r>
        <w:rPr>
          <w:b/>
          <w:color w:val="008000"/>
        </w:rPr>
        <w:t>✅ FIXED</w:t>
      </w:r>
    </w:p>
    <w:p>
      <w:r>
        <w:t>llm_config_manager.py: Fernet encryption + SQLite storage</w:t>
        <w:br/>
        <w:t>Frontend only returns masked keys via _make_key_mask()</w:t>
        <w:br/>
        <w:t>Hash verification on decryption ensures integrity.</w:t>
      </w:r>
    </w:p>
    <w:p/>
    <w:p>
      <w:r>
        <w:rPr>
          <w:b/>
          <w:sz w:val="24"/>
        </w:rPr>
        <w:t xml:space="preserve">[3.2] Zero Authentication  </w:t>
      </w:r>
      <w:r>
        <w:rPr>
          <w:b/>
          <w:color w:val="008000"/>
        </w:rPr>
        <w:t>✅ FIXED</w:t>
      </w:r>
    </w:p>
    <w:p>
      <w:r>
        <w:t>auth.py: verify_admin_token() + validate_llm_url() SSRF protection</w:t>
        <w:br/>
        <w:t>Token middleware checks on all /api/ endpoints.</w:t>
        <w:br/>
        <w:t>SSRF: domain whitelist (api.openai.com, dashscope.aliyuncs.com, etc.)</w:t>
      </w:r>
    </w:p>
    <w:p/>
    <w:p>
      <w:r>
        <w:rPr>
          <w:b/>
          <w:sz w:val="24"/>
        </w:rPr>
        <w:t xml:space="preserve">[3.5] Bind 0.0.0.0 (All Interfaces)  </w:t>
      </w:r>
      <w:r>
        <w:rPr>
          <w:b/>
          <w:color w:val="008000"/>
        </w:rPr>
        <w:t>✅ FIXED</w:t>
      </w:r>
    </w:p>
    <w:p>
      <w:r>
        <w:t>main.py L3552: uvicorn.run(app, host='127.0.0.1', port=8000)</w:t>
        <w:br/>
        <w:t>api.py (old file with 0.0.0.0) deleted from source; only in archive/ backup.</w:t>
      </w:r>
    </w:p>
    <w:p/>
    <w:p>
      <w:r>
        <w:rPr>
          <w:b/>
          <w:sz w:val="24"/>
        </w:rPr>
        <w:t xml:space="preserve">[3.6] RAG Prompt Injection  </w:t>
      </w:r>
      <w:r>
        <w:rPr>
          <w:b/>
          <w:color w:val="008000"/>
        </w:rPr>
        <w:t>✅ FIXED</w:t>
      </w:r>
    </w:p>
    <w:p>
      <w:r>
        <w:t>agent.py L85: _filter_docs_for_injection(docs)</w:t>
        <w:br/>
        <w:t>agent.py L100: _detect_user_jailbreak(text, conv_history)</w:t>
        <w:br/>
        <w:t>L535: docs = _filter_docs_for_injection(docs)  (in agent.query)</w:t>
        <w:br/>
        <w:t>L1057: jailbreak check in ask()</w:t>
        <w:br/>
        <w:t>L1282: jailbreak check in ask_stream()</w:t>
        <w:br/>
        <w:t>All 5 references confirmed.</w:t>
      </w:r>
    </w:p>
    <w:p/>
    <w:p>
      <w:r>
        <w:rPr>
          <w:b/>
          <w:sz w:val="24"/>
        </w:rPr>
        <w:t xml:space="preserve">[3.9] CDN Missing Integrity  </w:t>
      </w:r>
      <w:r>
        <w:rPr>
          <w:b/>
          <w:color w:val="008000"/>
        </w:rPr>
        <w:t>✅ FIXED</w:t>
      </w:r>
    </w:p>
    <w:p>
      <w:r>
        <w:t>admin.html L7-8:</w:t>
        <w:br/>
        <w:t xml:space="preserve">  integrity='sha384-pPi...' crossorigin='anonymous'</w:t>
        <w:br/>
        <w:t xml:space="preserve">  integrity='sha384-L/f...' crossorigin='anonymous'</w:t>
      </w:r>
    </w:p>
    <w:p/>
    <w:p>
      <w:r>
        <w:rPr>
          <w:b/>
          <w:sz w:val="24"/>
        </w:rPr>
        <w:t xml:space="preserve">[4.4] Duplicate chunk_document() Logic  </w:t>
      </w:r>
      <w:r>
        <w:rPr>
          <w:b/>
          <w:color w:val="008000"/>
        </w:rPr>
        <w:t>✅ FIXED</w:t>
      </w:r>
    </w:p>
    <w:p>
      <w:r>
        <w:t>add_doc_to_index.py deleted from source. Functionality consolidated.</w:t>
      </w:r>
    </w:p>
    <w:p/>
    <w:p>
      <w:pPr>
        <w:pStyle w:val="Heading2"/>
      </w:pPr>
      <w:r>
        <w:t>8.2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Description</w:t>
            </w:r>
          </w:p>
        </w:tc>
        <w:tc>
          <w:tcPr>
            <w:tcW w:type="dxa" w:w="2880"/>
          </w:tcPr>
          <w:p>
            <w:r>
              <w:rPr>
                <w:b/>
                <w:sz w:val="18"/>
              </w:rPr>
              <w:t>Result</w:t>
            </w:r>
          </w:p>
        </w:tc>
      </w:tr>
      <w:tr>
        <w:tc>
          <w:tcPr>
            <w:tcW w:type="dxa" w:w="2880"/>
          </w:tcPr>
          <w:p>
            <w:r>
              <w:t>2.2</w:t>
            </w:r>
          </w:p>
        </w:tc>
        <w:tc>
          <w:tcPr>
            <w:tcW w:type="dxa" w:w="2880"/>
          </w:tcPr>
          <w:p>
            <w:r>
              <w:t>_verify_answer PASS detection</w:t>
            </w:r>
          </w:p>
        </w:tc>
        <w:tc>
          <w:tcPr>
            <w:tcW w:type="dxa" w:w="2880"/>
          </w:tcPr>
          <w:p>
            <w:r>
              <w:t>✅ FIXED</w:t>
            </w:r>
          </w:p>
        </w:tc>
      </w:tr>
      <w:tr>
        <w:tc>
          <w:tcPr>
            <w:tcW w:type="dxa" w:w="2880"/>
          </w:tcPr>
          <w:p>
            <w:r>
              <w:t>2.3</w:t>
            </w:r>
          </w:p>
        </w:tc>
        <w:tc>
          <w:tcPr>
            <w:tcW w:type="dxa" w:w="2880"/>
          </w:tcPr>
          <w:p>
            <w:r>
              <w:t>ask_stream _verify_answer</w:t>
            </w:r>
          </w:p>
        </w:tc>
        <w:tc>
          <w:tcPr>
            <w:tcW w:type="dxa" w:w="2880"/>
          </w:tcPr>
          <w:p>
            <w:r>
              <w:t>✅ FIXED</w:t>
            </w:r>
          </w:p>
        </w:tc>
      </w:tr>
      <w:tr>
        <w:tc>
          <w:tcPr>
            <w:tcW w:type="dxa" w:w="2880"/>
          </w:tcPr>
          <w:p>
            <w:r>
              <w:t>3.1</w:t>
            </w:r>
          </w:p>
        </w:tc>
        <w:tc>
          <w:tcPr>
            <w:tcW w:type="dxa" w:w="2880"/>
          </w:tcPr>
          <w:p>
            <w:r>
              <w:t>API Key encryption</w:t>
            </w:r>
          </w:p>
        </w:tc>
        <w:tc>
          <w:tcPr>
            <w:tcW w:type="dxa" w:w="2880"/>
          </w:tcPr>
          <w:p>
            <w:r>
              <w:t>✅ FIXED</w:t>
            </w:r>
          </w:p>
        </w:tc>
      </w:tr>
      <w:tr>
        <w:tc>
          <w:tcPr>
            <w:tcW w:type="dxa" w:w="2880"/>
          </w:tcPr>
          <w:p>
            <w:r>
              <w:t>3.2</w:t>
            </w:r>
          </w:p>
        </w:tc>
        <w:tc>
          <w:tcPr>
            <w:tcW w:type="dxa" w:w="2880"/>
          </w:tcPr>
          <w:p>
            <w:r>
              <w:t>Authentication + SSRF</w:t>
            </w:r>
          </w:p>
        </w:tc>
        <w:tc>
          <w:tcPr>
            <w:tcW w:type="dxa" w:w="2880"/>
          </w:tcPr>
          <w:p>
            <w:r>
              <w:t>✅ FIXED</w:t>
            </w:r>
          </w:p>
        </w:tc>
      </w:tr>
      <w:tr>
        <w:tc>
          <w:tcPr>
            <w:tcW w:type="dxa" w:w="2880"/>
          </w:tcPr>
          <w:p>
            <w:r>
              <w:t>3.5</w:t>
            </w:r>
          </w:p>
        </w:tc>
        <w:tc>
          <w:tcPr>
            <w:tcW w:type="dxa" w:w="2880"/>
          </w:tcPr>
          <w:p>
            <w:r>
              <w:t>Bind 127.0.0.1</w:t>
            </w:r>
          </w:p>
        </w:tc>
        <w:tc>
          <w:tcPr>
            <w:tcW w:type="dxa" w:w="2880"/>
          </w:tcPr>
          <w:p>
            <w:r>
              <w:t>✅ FIXED</w:t>
            </w:r>
          </w:p>
        </w:tc>
      </w:tr>
      <w:tr>
        <w:tc>
          <w:tcPr>
            <w:tcW w:type="dxa" w:w="2880"/>
          </w:tcPr>
          <w:p>
            <w:r>
              <w:t>3.6</w:t>
            </w:r>
          </w:p>
        </w:tc>
        <w:tc>
          <w:tcPr>
            <w:tcW w:type="dxa" w:w="2880"/>
          </w:tcPr>
          <w:p>
            <w:r>
              <w:t>RAG injection filters</w:t>
            </w:r>
          </w:p>
        </w:tc>
        <w:tc>
          <w:tcPr>
            <w:tcW w:type="dxa" w:w="2880"/>
          </w:tcPr>
          <w:p>
            <w:r>
              <w:t>✅ FIXED</w:t>
            </w:r>
          </w:p>
        </w:tc>
      </w:tr>
      <w:tr>
        <w:tc>
          <w:tcPr>
            <w:tcW w:type="dxa" w:w="2880"/>
          </w:tcPr>
          <w:p>
            <w:r>
              <w:t>3.9</w:t>
            </w:r>
          </w:p>
        </w:tc>
        <w:tc>
          <w:tcPr>
            <w:tcW w:type="dxa" w:w="2880"/>
          </w:tcPr>
          <w:p>
            <w:r>
              <w:t>CDN integrity</w:t>
            </w:r>
          </w:p>
        </w:tc>
        <w:tc>
          <w:tcPr>
            <w:tcW w:type="dxa" w:w="2880"/>
          </w:tcPr>
          <w:p>
            <w:r>
              <w:t>✅ FIXED</w:t>
            </w:r>
          </w:p>
        </w:tc>
      </w:tr>
      <w:tr>
        <w:tc>
          <w:tcPr>
            <w:tcW w:type="dxa" w:w="2880"/>
          </w:tcPr>
          <w:p>
            <w:r>
              <w:t>4.4</w:t>
            </w:r>
          </w:p>
        </w:tc>
        <w:tc>
          <w:tcPr>
            <w:tcW w:type="dxa" w:w="2880"/>
          </w:tcPr>
          <w:p>
            <w:r>
              <w:t>Duplicate chunk_document</w:t>
            </w:r>
          </w:p>
        </w:tc>
        <w:tc>
          <w:tcPr>
            <w:tcW w:type="dxa" w:w="2880"/>
          </w:tcPr>
          <w:p>
            <w:r>
              <w:t>✅ FIXED</w:t>
            </w:r>
          </w:p>
        </w:tc>
      </w:tr>
    </w:tbl>
    <w:p/>
    <w:p>
      <w:r>
        <w:t>Root cause of the false negative: The auditor reviewed deploy/packages/ (a stale deployment copy) instead of packages/ (the original git repository). All fixes were committed in 17a9b88 between 21:00-23:30 on 2026-06-05 and exist only in the original repository.</w:t>
      </w:r>
    </w:p>
    <w:p>
      <w:pPr>
        <w:jc w:val="center"/>
      </w:pPr>
      <w:r>
        <w:rPr>
          <w:color w:val="6E6E73"/>
          <w:sz w:val="20"/>
        </w:rPr>
        <w:t>-- End of Audit Reply Verification --</w:t>
      </w:r>
    </w:p>
    <w:p>
      <w:r>
        <w:br w:type="page"/>
      </w:r>
    </w:p>
    <w:p>
      <w:pPr>
        <w:pStyle w:val="Heading1"/>
      </w:pPr>
      <w:r>
        <w:t>9. Code Quality Audit</w:t>
      </w:r>
    </w:p>
    <w:p>
      <w:r>
        <w:rPr>
          <w:color w:val="6E6E73"/>
        </w:rPr>
        <w:t>Date: 2026-06-06 00:00  |  Audited against original repository (commit 17a9b88)</w:t>
      </w:r>
    </w:p>
    <w:p>
      <w:r>
        <w:t>This chapter evaluates code quality, standards compliance, and maintainability of the original source code in packages/agent/src/ and packages/preprocessor/src/. Assessment dimensions: readability, maintainability, consistency, error handling, type safety, and architecture.</w:t>
      </w:r>
    </w:p>
    <w:p/>
    <w:p>
      <w:pPr>
        <w:pStyle w:val="Heading2"/>
      </w:pPr>
      <w:r>
        <w:t>9.1 Overall Statistics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rPr>
                <w:b w:val="0"/>
                <w:sz w:val="18"/>
              </w:rPr>
              <w:t>Total Source Files</w:t>
            </w:r>
          </w:p>
        </w:tc>
        <w:tc>
          <w:tcPr>
            <w:tcW w:type="dxa" w:w="4320"/>
          </w:tcPr>
          <w:p>
            <w:r>
              <w:rPr>
                <w:sz w:val="18"/>
              </w:rPr>
              <w:t>34</w:t>
            </w:r>
          </w:p>
        </w:tc>
      </w:tr>
      <w:tr>
        <w:tc>
          <w:tcPr>
            <w:tcW w:type="dxa" w:w="4320"/>
          </w:tcPr>
          <w:p>
            <w:r>
              <w:rPr>
                <w:b w:val="0"/>
                <w:sz w:val="18"/>
              </w:rPr>
              <w:t>Total Lines of Code</w:t>
            </w:r>
          </w:p>
        </w:tc>
        <w:tc>
          <w:tcPr>
            <w:tcW w:type="dxa" w:w="4320"/>
          </w:tcPr>
          <w:p>
            <w:r>
              <w:rPr>
                <w:sz w:val="18"/>
              </w:rPr>
              <w:t>13,155</w:t>
            </w:r>
          </w:p>
        </w:tc>
      </w:tr>
      <w:tr>
        <w:tc>
          <w:tcPr>
            <w:tcW w:type="dxa" w:w="4320"/>
          </w:tcPr>
          <w:p>
            <w:r>
              <w:rPr>
                <w:b w:val="0"/>
                <w:sz w:val="18"/>
              </w:rPr>
              <w:t>Functions / Methods</w:t>
            </w:r>
          </w:p>
        </w:tc>
        <w:tc>
          <w:tcPr>
            <w:tcW w:type="dxa" w:w="4320"/>
          </w:tcPr>
          <w:p>
            <w:r>
              <w:rPr>
                <w:sz w:val="18"/>
              </w:rPr>
              <w:t>386</w:t>
            </w:r>
          </w:p>
        </w:tc>
      </w:tr>
      <w:tr>
        <w:tc>
          <w:tcPr>
            <w:tcW w:type="dxa" w:w="4320"/>
          </w:tcPr>
          <w:p>
            <w:r>
              <w:rPr>
                <w:b w:val="0"/>
                <w:sz w:val="18"/>
              </w:rPr>
              <w:t>With Type Annotations</w:t>
            </w:r>
          </w:p>
        </w:tc>
        <w:tc>
          <w:tcPr>
            <w:tcW w:type="dxa" w:w="4320"/>
          </w:tcPr>
          <w:p>
            <w:r>
              <w:rPr>
                <w:sz w:val="18"/>
              </w:rPr>
              <w:t>219 (57%)</w:t>
            </w:r>
          </w:p>
        </w:tc>
      </w:tr>
      <w:tr>
        <w:tc>
          <w:tcPr>
            <w:tcW w:type="dxa" w:w="4320"/>
          </w:tcPr>
          <w:p>
            <w:r>
              <w:rPr>
                <w:b w:val="0"/>
                <w:sz w:val="18"/>
              </w:rPr>
              <w:t>With Docstrings</w:t>
            </w:r>
          </w:p>
        </w:tc>
        <w:tc>
          <w:tcPr>
            <w:tcW w:type="dxa" w:w="4320"/>
          </w:tcPr>
          <w:p>
            <w:r>
              <w:rPr>
                <w:sz w:val="18"/>
              </w:rPr>
              <w:t>226 (59%)</w:t>
            </w:r>
          </w:p>
        </w:tc>
      </w:tr>
      <w:tr>
        <w:tc>
          <w:tcPr>
            <w:tcW w:type="dxa" w:w="4320"/>
          </w:tcPr>
          <w:p>
            <w:r>
              <w:rPr>
                <w:b w:val="0"/>
                <w:sz w:val="18"/>
              </w:rPr>
              <w:t>Bare `except:` Statements</w:t>
            </w:r>
          </w:p>
        </w:tc>
        <w:tc>
          <w:tcPr>
            <w:tcW w:type="dxa" w:w="4320"/>
          </w:tcPr>
          <w:p>
            <w:r>
              <w:rPr>
                <w:sz w:val="18"/>
              </w:rPr>
              <w:t>7</w:t>
            </w:r>
          </w:p>
        </w:tc>
      </w:tr>
      <w:tr>
        <w:tc>
          <w:tcPr>
            <w:tcW w:type="dxa" w:w="4320"/>
          </w:tcPr>
          <w:p>
            <w:r>
              <w:rPr>
                <w:b w:val="0"/>
                <w:sz w:val="18"/>
              </w:rPr>
              <w:t>print() Calls (non-comment)</w:t>
            </w:r>
          </w:p>
        </w:tc>
        <w:tc>
          <w:tcPr>
            <w:tcW w:type="dxa" w:w="4320"/>
          </w:tcPr>
          <w:p>
            <w:r>
              <w:rPr>
                <w:sz w:val="18"/>
              </w:rPr>
              <w:t>273</w:t>
            </w:r>
          </w:p>
        </w:tc>
      </w:tr>
      <w:tr>
        <w:tc>
          <w:tcPr>
            <w:tcW w:type="dxa" w:w="4320"/>
          </w:tcPr>
          <w:p>
            <w:r>
              <w:rPr>
                <w:b w:val="0"/>
                <w:sz w:val="18"/>
              </w:rPr>
              <w:t>Lines Over 100 Characters</w:t>
            </w:r>
          </w:p>
        </w:tc>
        <w:tc>
          <w:tcPr>
            <w:tcW w:type="dxa" w:w="4320"/>
          </w:tcPr>
          <w:p>
            <w:r>
              <w:rPr>
                <w:sz w:val="18"/>
              </w:rPr>
              <w:t>440</w:t>
            </w:r>
          </w:p>
        </w:tc>
      </w:tr>
      <w:tr>
        <w:tc>
          <w:tcPr>
            <w:tcW w:type="dxa" w:w="4320"/>
          </w:tcPr>
          <w:p>
            <w:r>
              <w:rPr>
                <w:b w:val="0"/>
                <w:sz w:val="18"/>
              </w:rPr>
              <w:t>Empty __init__.py Files</w:t>
            </w:r>
          </w:p>
        </w:tc>
        <w:tc>
          <w:tcPr>
            <w:tcW w:type="dxa" w:w="4320"/>
          </w:tcPr>
          <w:p>
            <w:r>
              <w:rPr>
                <w:sz w:val="18"/>
              </w:rPr>
              <w:t>1</w:t>
            </w:r>
          </w:p>
        </w:tc>
      </w:tr>
      <w:tr>
        <w:tc>
          <w:tcPr>
            <w:tcW w:type="dxa" w:w="4320"/>
          </w:tcPr>
          <w:p>
            <w:r>
              <w:rPr>
                <w:b w:val="0"/>
                <w:sz w:val="18"/>
              </w:rPr>
              <w:t>Key File: agent.py</w:t>
            </w:r>
          </w:p>
        </w:tc>
        <w:tc>
          <w:tcPr>
            <w:tcW w:type="dxa" w:w="4320"/>
          </w:tcPr>
          <w:p>
            <w:r>
              <w:rPr>
                <w:sz w:val="18"/>
              </w:rPr>
              <w:t>1,530 lines, 24 functions, 2 classes</w:t>
            </w:r>
          </w:p>
        </w:tc>
      </w:tr>
      <w:tr>
        <w:tc>
          <w:tcPr>
            <w:tcW w:type="dxa" w:w="4320"/>
          </w:tcPr>
          <w:p/>
        </w:tc>
        <w:tc>
          <w:tcPr>
            <w:tcW w:type="dxa" w:w="4320"/>
          </w:tcPr>
          <w:p/>
        </w:tc>
      </w:tr>
    </w:tbl>
    <w:p/>
    <w:p>
      <w:pPr>
        <w:pStyle w:val="Heading2"/>
      </w:pPr>
      <w:r>
        <w:t>9.2 Strengths</w:t>
      </w:r>
    </w:p>
    <w:p>
      <w:pPr>
        <w:pStyle w:val="ListBullet"/>
      </w:pPr>
      <w:r>
        <w:t>Functional decomposition: Functions have clear single responsibilities (e.g., _filter_docs_for_injection, _detect_user_jailbreak, _check_offtopic).</w:t>
      </w:r>
    </w:p>
    <w:p>
      <w:pPr>
        <w:pStyle w:val="ListBullet"/>
      </w:pPr>
      <w:r>
        <w:t>Type annotation adoption at 57% is reasonable for a project of this maturity, especially in core logic files (llm_config_manager.py: 79%, auth.py: 68%).</w:t>
      </w:r>
    </w:p>
    <w:p>
      <w:pPr>
        <w:pStyle w:val="ListBullet"/>
      </w:pPr>
      <w:r>
        <w:t>Comprehensive evaluation framework: _eval_common.py, _eval_context.py, _eval_generation.py, _eval_retrieval.py provide structured quality measurement.</w:t>
      </w:r>
    </w:p>
    <w:p>
      <w:pPr>
        <w:pStyle w:val="ListBullet"/>
      </w:pPr>
      <w:r>
        <w:t>Chinese docstrings on most functions (59%) make the code accessible to the Chinese-speaking team.</w:t>
      </w:r>
    </w:p>
    <w:p>
      <w:pPr>
        <w:pStyle w:val="ListBullet"/>
      </w:pPr>
      <w:r>
        <w:t>Security fixes (auth.py, llm_config_manager.py) are well-structured with clear separation of concerns.</w:t>
      </w:r>
    </w:p>
    <w:p>
      <w:pPr>
        <w:pStyle w:val="ListBullet"/>
      </w:pPr>
      <w:r>
        <w:t>Error handling in critical paths (LLM calls, database operations) uses try/except with logging.</w:t>
      </w:r>
    </w:p>
    <w:p>
      <w:pPr>
        <w:pStyle w:val="ListBullet"/>
      </w:pPr>
      <w:r>
        <w:t>Consistent use of Pathlib over os.path for path operations.</w:t>
      </w:r>
    </w:p>
    <w:p/>
    <w:p>
      <w:pPr>
        <w:pStyle w:val="Heading2"/>
      </w:pPr>
      <w:r>
        <w:t>9.3 Issues Found</w:t>
      </w:r>
    </w:p>
    <w:p/>
    <w:p>
      <w:pPr>
        <w:pStyle w:val="Heading3"/>
      </w:pPr>
      <w:r>
        <w:t>9.3.1 Critical / High</w:t>
      </w:r>
    </w:p>
    <w:p>
      <w:r>
        <w:rPr>
          <w:b/>
          <w:color w:val="CC0000"/>
        </w:rPr>
        <w:t>[H-1] Bare `except:` (7 instances)</w:t>
      </w:r>
    </w:p>
    <w:p>
      <w:r>
        <w:t>Files: llm_config_manager.py:102, main.py:77/121/1973, memory.py:1037/1159, prompt_tester.py:466</w:t>
        <w:br/>
        <w:t>Example (main.py:77):</w:t>
        <w:br/>
        <w:t xml:space="preserve">  try: ...</w:t>
        <w:br/>
        <w:t xml:space="preserve">  except:  # Catches everything including KeyboardInterrupt, SystemExit</w:t>
        <w:br/>
        <w:t>Impact: KeyboardInterrupt/Ctrl+C cannot terminate the process. SystemExit ignored. Bugs masked.</w:t>
        <w:br/>
        <w:t>Fix: Replace with `except Exception as e:` and log the error.</w:t>
      </w:r>
    </w:p>
    <w:p>
      <w:r>
        <w:rPr>
          <w:b/>
          <w:color w:val="CC0000"/>
        </w:rPr>
        <w:t>[H-2] 273 print() calls in production code</w:t>
      </w:r>
    </w:p>
    <w:p>
      <w:r>
        <w:t>Concentrated in: _eval_context.py (~30), _eval_generation.py (~40), _verify_faithfulness.py (~10), index_batch.py (~15), incremental_index.py (~8)</w:t>
        <w:br/>
        <w:t>Impact: stdout pollution in production; no log levels (info/warn/error); cannot suppress in production.</w:t>
        <w:br/>
        <w:t>Fix: Replace with logger.info() / logger.debug() for production modules. Debug scripts can retain print().</w:t>
      </w:r>
    </w:p>
    <w:p>
      <w:r>
        <w:rPr>
          <w:b/>
          <w:color w:val="CC0000"/>
        </w:rPr>
        <w:t>[H-3] main.py: 3,552 lines (bloated file)</w:t>
      </w:r>
    </w:p>
    <w:p>
      <w:r>
        <w:t>Contains server startup, WebSocket handlers, conversation management, LLM config API, admin routes, and more — violating Single Responsibility Principle.</w:t>
        <w:br/>
        <w:t>Impact: Hard to navigate, test, or modify without unintended side effects.</w:t>
        <w:br/>
        <w:t>Fix: Split into:</w:t>
        <w:br/>
        <w:t xml:space="preserve">  routes_admin.py (admin pages)</w:t>
        <w:br/>
        <w:t xml:space="preserve">  routes_api.py (/api/* endpoints)</w:t>
        <w:br/>
        <w:t xml:space="preserve">  websocket_handler.py (SSE/WS logic)</w:t>
        <w:br/>
        <w:t xml:space="preserve">  app_lifespan.py (startup/shutdown)</w:t>
      </w:r>
    </w:p>
    <w:p/>
    <w:p>
      <w:pPr>
        <w:pStyle w:val="Heading3"/>
      </w:pPr>
      <w:r>
        <w:t>9.3.2 Medium</w:t>
      </w:r>
    </w:p>
    <w:p>
      <w:r>
        <w:rPr>
          <w:b/>
          <w:color w:val="E67E22"/>
        </w:rPr>
        <w:t>[M-1] memory.py: 1,472 lines — second bloated file</w:t>
      </w:r>
    </w:p>
    <w:p>
      <w:r>
        <w:t>Similar issue to main.py. Contains conversation memory, embedding cache, query caching, SQL operations, and cleanup logic.</w:t>
        <w:br/>
        <w:t>Refactor: Split cache logic (embedding_cache.py), memory persistence (memory_store.py), and query caching (query_cache.py).</w:t>
      </w:r>
    </w:p>
    <w:p>
      <w:r>
        <w:rPr>
          <w:b/>
          <w:color w:val="E67E22"/>
        </w:rPr>
        <w:t>[M-2] 160 functions (41%) lack docstrings</w:t>
      </w:r>
    </w:p>
    <w:p>
      <w:r>
        <w:t>Concentration: _debug_*.py (0%), preprocessor scripts (sparse).</w:t>
        <w:br/>
        <w:t>Some functions have only a Chinese description line without proper docstring format.</w:t>
        <w:br/>
        <w:t>Standardize on triple-quote docstrings for all public functions.</w:t>
      </w:r>
    </w:p>
    <w:p>
      <w:r>
        <w:rPr>
          <w:b/>
          <w:color w:val="E67E22"/>
        </w:rPr>
        <w:t>[M-3] 440 lines exceed 100-character limit (PEP 8)</w:t>
      </w:r>
    </w:p>
    <w:p>
      <w:r>
        <w:t>Common in eval_30_v3.py, eval_e2e.py, deduplicator.py.</w:t>
        <w:br/>
        <w:t>Impact: Horizontal scrolling required; code review harder.</w:t>
        <w:br/>
        <w:t>Fix: Break long strings, use implicit string concatenation.</w:t>
      </w:r>
    </w:p>
    <w:p>
      <w:r>
        <w:rPr>
          <w:b/>
          <w:color w:val="E67E22"/>
        </w:rPr>
        <w:t>[M-4] Empty __init__.py in agent/src/</w:t>
      </w:r>
    </w:p>
    <w:p>
      <w:r>
        <w:t>packages/agent/src/__init__.py is 1 empty line.</w:t>
        <w:br/>
        <w:t>While valid Python, missing package docstring and __all__ export list.Suggestion: Add module-level docstring + __all__ for explicit exports.</w:t>
      </w:r>
    </w:p>
    <w:p>
      <w:r>
        <w:rPr>
          <w:b/>
          <w:color w:val="E67E22"/>
        </w:rPr>
        <w:t>[M-5] Secret key auto-generation falls back silently</w:t>
      </w:r>
    </w:p>
    <w:p>
      <w:r>
        <w:t>llm_config_manager.py L35-37: If no LLM_KEY_ENCRYPTION_KEY env var and no .encryption_key file, a NEW key is auto-generated and written to disk.</w:t>
        <w:br/>
        <w:t>Risk: If the file is lost or the process runs on a different machine, all encrypted API keys become permanently undecryptable.</w:t>
        <w:br/>
        <w:t>Suggestion: Warn loudly on auto-generation; consider requiring explicit key setup.</w:t>
      </w:r>
    </w:p>
    <w:p/>
    <w:p>
      <w:pPr>
        <w:pStyle w:val="Heading3"/>
      </w:pPr>
      <w:r>
        <w:t>9.3.3 Low / Minor</w:t>
      </w:r>
    </w:p>
    <w:p>
      <w:r>
        <w:rPr>
          <w:b/>
          <w:color w:val="0071E3"/>
        </w:rPr>
        <w:t>[L-1] Mixed Chinese/English logging patterns</w:t>
      </w:r>
    </w:p>
    <w:p>
      <w:r>
        <w:t>Some modules use English logging ('Started', 'Done'), others use Chinese. No consistent logging convention across the project.</w:t>
      </w:r>
    </w:p>
    <w:p>
      <w:r>
        <w:rPr>
          <w:b/>
          <w:color w:val="0071E3"/>
        </w:rPr>
        <w:t>[L-2] Hardcoded thresholds in multiple places</w:t>
      </w:r>
    </w:p>
    <w:p>
      <w:r>
        <w:t>agent.py: `self._offtopic_threshold = 0.82`, `self._greeting_threshold = 0.82`</w:t>
        <w:br/>
        <w:t>memory.py: `MAX_CONTEXT_TOKENS = 12000`, `MAX_QUERY_CACHE = 1000`</w:t>
        <w:br/>
        <w:t>These are scattered across files rather than centralized in a config.</w:t>
      </w:r>
    </w:p>
    <w:p>
      <w:r>
        <w:rPr>
          <w:b/>
          <w:color w:val="0071E3"/>
        </w:rPr>
        <w:t>[L-3] Redundant imports in some files</w:t>
      </w:r>
    </w:p>
    <w:p>
      <w:r>
        <w:t>Multiple imports of the same module (e.g., `import json` in multiple eval modules). Not a bug but suggests incomplete refactoring.</w:t>
      </w:r>
    </w:p>
    <w:p>
      <w:r>
        <w:rPr>
          <w:b/>
          <w:color w:val="0071E3"/>
        </w:rPr>
        <w:t>[L-4] No formatter/linter config</w:t>
      </w:r>
    </w:p>
    <w:p>
      <w:r>
        <w:t>No .pylintrc, .flake8, or pyproject.toml for code quality tooling. Would help maintain consistency as team grows.</w:t>
      </w:r>
    </w:p>
    <w:p/>
    <w:p>
      <w:pPr>
        <w:pStyle w:val="Heading2"/>
      </w:pPr>
      <w:r>
        <w:t>9.4 Architecture Notes</w:t>
      </w:r>
    </w:p>
    <w:p>
      <w:pPr>
        <w:pStyle w:val="ListBullet"/>
      </w:pPr>
      <w:r>
        <w:t>Two-entry design: main.py (full app) + agent.py (library class). Functionality overlaps (both have RAG pipeline logic). Clarify responsibility boundary.</w:t>
      </w:r>
    </w:p>
    <w:p>
      <w:pPr>
        <w:pStyle w:val="ListBullet"/>
      </w:pPr>
      <w:r>
        <w:t>Preprocessor pipeline (odl_parser → llm_cleaner → index_batch → retriever) is clean and well-structured. Each stage has a distinct role.</w:t>
      </w:r>
    </w:p>
    <w:p>
      <w:pPr>
        <w:pStyle w:val="ListBullet"/>
      </w:pPr>
      <w:r>
        <w:t>Eval framework (_eval_*.py) is modular and extensible. Scoring can be extended by adding new _eval_*.py modules.</w:t>
      </w:r>
    </w:p>
    <w:p>
      <w:pPr>
        <w:pStyle w:val="ListBullet"/>
      </w:pPr>
      <w:r>
        <w:t>auth.py and llm_config_manager.py are well-isolated; new as of commit 17a9b88.</w:t>
      </w:r>
    </w:p>
    <w:p>
      <w:pPr>
        <w:pStyle w:val="ListBullet"/>
      </w:pPr>
      <w:r>
        <w:t>The `packages/` vs `deploy/packages/` duplication is a deployment concern. Recommend symlink or build step to keep them in sync.</w:t>
      </w:r>
    </w:p>
    <w:p/>
    <w:p>
      <w:pPr>
        <w:pStyle w:val="Heading2"/>
      </w:pPr>
      <w:r>
        <w:t>9.5 Summary &amp; Scorecard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sz w:val="18"/>
              </w:rPr>
              <w:t>Dimension</w:t>
            </w:r>
          </w:p>
        </w:tc>
        <w:tc>
          <w:tcPr>
            <w:tcW w:type="dxa" w:w="2880"/>
          </w:tcPr>
          <w:p>
            <w:r>
              <w:rPr>
                <w:b/>
                <w:sz w:val="18"/>
              </w:rPr>
              <w:t>Score (1-5)</w:t>
            </w:r>
          </w:p>
        </w:tc>
        <w:tc>
          <w:tcPr>
            <w:tcW w:type="dxa" w:w="2880"/>
          </w:tcPr>
          <w:p>
            <w:r>
              <w:rPr>
                <w:b/>
                <w:sz w:val="18"/>
              </w:rPr>
              <w:t>Comment</w:t>
            </w:r>
          </w:p>
        </w:tc>
      </w:tr>
      <w:tr>
        <w:tc>
          <w:tcPr>
            <w:tcW w:type="dxa" w:w="2880"/>
          </w:tcPr>
          <w:p>
            <w:r>
              <w:rPr>
                <w:sz w:val="18"/>
              </w:rPr>
              <w:t>Readability</w:t>
            </w:r>
          </w:p>
        </w:tc>
        <w:tc>
          <w:tcPr>
            <w:tcW w:type="dxa" w:w="2880"/>
          </w:tcPr>
          <w:p>
            <w:r>
              <w:rPr>
                <w:sz w:val="18"/>
              </w:rPr>
              <w:t>3</w:t>
            </w:r>
          </w:p>
        </w:tc>
        <w:tc>
          <w:tcPr>
            <w:tcW w:type="dxa" w:w="2880"/>
          </w:tcPr>
          <w:p>
            <w:r>
              <w:rPr>
                <w:sz w:val="18"/>
              </w:rPr>
              <w:t>Clear naming, but bloat in main.py/memory.py hurts; docstrings 59%</w:t>
            </w:r>
          </w:p>
        </w:tc>
      </w:tr>
      <w:tr>
        <w:tc>
          <w:tcPr>
            <w:tcW w:type="dxa" w:w="2880"/>
          </w:tcPr>
          <w:p>
            <w:r>
              <w:rPr>
                <w:sz w:val="18"/>
              </w:rPr>
              <w:t>Maintainability</w:t>
            </w:r>
          </w:p>
        </w:tc>
        <w:tc>
          <w:tcPr>
            <w:tcW w:type="dxa" w:w="2880"/>
          </w:tcPr>
          <w:p>
            <w:r>
              <w:rPr>
                <w:sz w:val="18"/>
              </w:rPr>
              <w:t>3</w:t>
            </w:r>
          </w:p>
        </w:tc>
        <w:tc>
          <w:tcPr>
            <w:tcW w:type="dxa" w:w="2880"/>
          </w:tcPr>
          <w:p>
            <w:r>
              <w:rPr>
                <w:sz w:val="18"/>
              </w:rPr>
              <w:t>Monolith risk (main.py 3.5k lines); modules are reasonably separated</w:t>
            </w:r>
          </w:p>
        </w:tc>
      </w:tr>
      <w:tr>
        <w:tc>
          <w:tcPr>
            <w:tcW w:type="dxa" w:w="2880"/>
          </w:tcPr>
          <w:p>
            <w:r>
              <w:rPr>
                <w:sz w:val="18"/>
              </w:rPr>
              <w:t>Error Handling</w:t>
            </w:r>
          </w:p>
        </w:tc>
        <w:tc>
          <w:tcPr>
            <w:tcW w:type="dxa" w:w="2880"/>
          </w:tcPr>
          <w:p>
            <w:r>
              <w:rPr>
                <w:sz w:val="18"/>
              </w:rPr>
              <w:t>2</w:t>
            </w:r>
          </w:p>
        </w:tc>
        <w:tc>
          <w:tcPr>
            <w:tcW w:type="dxa" w:w="2880"/>
          </w:tcPr>
          <w:p>
            <w:r>
              <w:rPr>
                <w:sz w:val="18"/>
              </w:rPr>
              <w:t>Bare except (7x) is a real risk; otherwise decent exception handling</w:t>
            </w:r>
          </w:p>
        </w:tc>
      </w:tr>
      <w:tr>
        <w:tc>
          <w:tcPr>
            <w:tcW w:type="dxa" w:w="2880"/>
          </w:tcPr>
          <w:p>
            <w:r>
              <w:rPr>
                <w:sz w:val="18"/>
              </w:rPr>
              <w:t>Type Safety</w:t>
            </w:r>
          </w:p>
        </w:tc>
        <w:tc>
          <w:tcPr>
            <w:tcW w:type="dxa" w:w="2880"/>
          </w:tcPr>
          <w:p>
            <w:r>
              <w:rPr>
                <w:sz w:val="18"/>
              </w:rPr>
              <w:t>3</w:t>
            </w:r>
          </w:p>
        </w:tc>
        <w:tc>
          <w:tcPr>
            <w:tcW w:type="dxa" w:w="2880"/>
          </w:tcPr>
          <w:p>
            <w:r>
              <w:rPr>
                <w:sz w:val="18"/>
              </w:rPr>
              <w:t>57% typed; core modules well-typed; eval modules untyped</w:t>
            </w:r>
          </w:p>
        </w:tc>
      </w:tr>
      <w:tr>
        <w:tc>
          <w:tcPr>
            <w:tcW w:type="dxa" w:w="2880"/>
          </w:tcPr>
          <w:p>
            <w:r>
              <w:rPr>
                <w:sz w:val="18"/>
              </w:rPr>
              <w:t>Standards Compliance</w:t>
            </w:r>
          </w:p>
        </w:tc>
        <w:tc>
          <w:tcPr>
            <w:tcW w:type="dxa" w:w="2880"/>
          </w:tcPr>
          <w:p>
            <w:r>
              <w:rPr>
                <w:sz w:val="18"/>
              </w:rPr>
              <w:t>3</w:t>
            </w:r>
          </w:p>
        </w:tc>
        <w:tc>
          <w:tcPr>
            <w:tcW w:type="dxa" w:w="2880"/>
          </w:tcPr>
          <w:p>
            <w:r>
              <w:rPr>
                <w:sz w:val="18"/>
              </w:rPr>
              <w:t>PEP 8 mostly followed; 440 long lines; no linter config</w:t>
            </w:r>
          </w:p>
        </w:tc>
      </w:tr>
      <w:tr>
        <w:tc>
          <w:tcPr>
            <w:tcW w:type="dxa" w:w="2880"/>
          </w:tcPr>
          <w:p>
            <w:r>
              <w:rPr>
                <w:sz w:val="18"/>
              </w:rPr>
              <w:t>Architecture</w:t>
            </w:r>
          </w:p>
        </w:tc>
        <w:tc>
          <w:tcPr>
            <w:tcW w:type="dxa" w:w="2880"/>
          </w:tcPr>
          <w:p>
            <w:r>
              <w:rPr>
                <w:sz w:val="18"/>
              </w:rPr>
              <w:t>3</w:t>
            </w:r>
          </w:p>
        </w:tc>
        <w:tc>
          <w:tcPr>
            <w:tcW w:type="dxa" w:w="2880"/>
          </w:tcPr>
          <w:p>
            <w:r>
              <w:rPr>
                <w:sz w:val="18"/>
              </w:rPr>
              <w:t>Good pipeline separation; two-entry confusion; auth/encryption well-done</w:t>
            </w:r>
          </w:p>
        </w:tc>
      </w:tr>
    </w:tbl>
    <w:p/>
    <w:p>
      <w:r>
        <w:t>Overall Code Quality Score: 17/30 (Scale: 1-5 per dimension, 30 max)</w:t>
      </w:r>
    </w:p>
    <w:p>
      <w:r>
        <w:t>Recommendation: Address H-1 (bare except) and H-2 (print → logger) as immediate fixes. Plan refactoring of main.py (H-3) and memory.py (M-1) as medium-term technical debt. Consider adding ruff or flake8 as a pre-commit hook.</w:t>
      </w:r>
    </w:p>
    <w:p>
      <w:pPr>
        <w:jc w:val="center"/>
      </w:pPr>
      <w:r>
        <w:rPr>
          <w:color w:val="6E6E73"/>
          <w:sz w:val="20"/>
        </w:rPr>
        <w:t>-- End of Code Quality Audit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