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3977" w14:textId="77777777" w:rsidR="005534A4" w:rsidRDefault="005534A4"/>
    <w:p w14:paraId="764E505C" w14:textId="77777777" w:rsidR="005534A4" w:rsidRDefault="005534A4"/>
    <w:p w14:paraId="356DDA39" w14:textId="77777777" w:rsidR="005534A4" w:rsidRDefault="00000000">
      <w:pPr>
        <w:jc w:val="center"/>
        <w:rPr>
          <w:lang w:eastAsia="zh-CN"/>
        </w:rPr>
      </w:pPr>
      <w:r>
        <w:rPr>
          <w:b/>
          <w:color w:val="0D47A1"/>
          <w:sz w:val="52"/>
          <w:lang w:eastAsia="zh-CN"/>
        </w:rPr>
        <w:t>网络安全移动运营商智能 Agent</w:t>
      </w:r>
    </w:p>
    <w:p w14:paraId="52599FD6" w14:textId="77777777" w:rsidR="005534A4" w:rsidRDefault="00000000">
      <w:pPr>
        <w:jc w:val="center"/>
        <w:rPr>
          <w:lang w:eastAsia="zh-CN"/>
        </w:rPr>
      </w:pPr>
      <w:r>
        <w:rPr>
          <w:b/>
          <w:color w:val="1A73E8"/>
          <w:sz w:val="36"/>
          <w:lang w:eastAsia="zh-CN"/>
        </w:rPr>
        <w:t>产品需求文档（PRD）</w:t>
      </w:r>
    </w:p>
    <w:p w14:paraId="5355BA7E" w14:textId="77777777" w:rsidR="005534A4" w:rsidRDefault="005534A4">
      <w:pPr>
        <w:rPr>
          <w:lang w:eastAsia="zh-CN"/>
        </w:rPr>
      </w:pPr>
    </w:p>
    <w:p w14:paraId="1AE0673E" w14:textId="77777777" w:rsidR="005534A4" w:rsidRDefault="00000000">
      <w:pPr>
        <w:spacing w:line="432" w:lineRule="auto"/>
        <w:jc w:val="center"/>
        <w:rPr>
          <w:lang w:eastAsia="zh-CN"/>
        </w:rPr>
      </w:pPr>
      <w:r>
        <w:rPr>
          <w:b/>
          <w:lang w:eastAsia="zh-CN"/>
        </w:rPr>
        <w:t>文档版本：v1.0</w:t>
      </w:r>
      <w:r>
        <w:rPr>
          <w:b/>
          <w:lang w:eastAsia="zh-CN"/>
        </w:rPr>
        <w:br/>
      </w:r>
      <w:r>
        <w:rPr>
          <w:lang w:eastAsia="zh-CN"/>
        </w:rPr>
        <w:t>发布日期：2026-07-14</w:t>
      </w:r>
      <w:r>
        <w:rPr>
          <w:lang w:eastAsia="zh-CN"/>
        </w:rPr>
        <w:br/>
        <w:t>文档性质：产品需求规格说明</w:t>
      </w:r>
      <w:r>
        <w:rPr>
          <w:lang w:eastAsia="zh-CN"/>
        </w:rPr>
        <w:br/>
        <w:t>密级：内部</w:t>
      </w:r>
    </w:p>
    <w:p w14:paraId="2DE5657B" w14:textId="77777777" w:rsidR="005534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472DCC0" w14:textId="77777777" w:rsidR="005534A4" w:rsidRDefault="00000000">
      <w:pPr>
        <w:pStyle w:val="21"/>
      </w:pPr>
      <w:proofErr w:type="spellStart"/>
      <w:r>
        <w:rPr>
          <w:color w:val="1A1A24"/>
        </w:rPr>
        <w:lastRenderedPageBreak/>
        <w:t>文档修订记录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00BB01FE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8B8D03" w14:textId="77777777" w:rsidR="005534A4" w:rsidRDefault="00000000">
            <w:r>
              <w:rPr>
                <w:sz w:val="20"/>
              </w:rPr>
              <w:t>版本</w:t>
            </w:r>
          </w:p>
        </w:tc>
        <w:tc>
          <w:tcPr>
            <w:tcW w:w="2160" w:type="dxa"/>
          </w:tcPr>
          <w:p w14:paraId="65AD8F11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日期</w:t>
            </w:r>
          </w:p>
        </w:tc>
        <w:tc>
          <w:tcPr>
            <w:tcW w:w="2160" w:type="dxa"/>
          </w:tcPr>
          <w:p w14:paraId="4E567D5B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修订人</w:t>
            </w:r>
          </w:p>
        </w:tc>
        <w:tc>
          <w:tcPr>
            <w:tcW w:w="2160" w:type="dxa"/>
          </w:tcPr>
          <w:p w14:paraId="6713E166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修订内容</w:t>
            </w:r>
          </w:p>
        </w:tc>
      </w:tr>
      <w:tr w:rsidR="005534A4" w14:paraId="666A40B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480B06" w14:textId="77777777" w:rsidR="005534A4" w:rsidRDefault="00000000">
            <w:r>
              <w:rPr>
                <w:sz w:val="20"/>
              </w:rPr>
              <w:t>v1.0</w:t>
            </w:r>
          </w:p>
        </w:tc>
        <w:tc>
          <w:tcPr>
            <w:tcW w:w="2160" w:type="dxa"/>
          </w:tcPr>
          <w:p w14:paraId="63DB9CE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2026-07-14</w:t>
            </w:r>
          </w:p>
        </w:tc>
        <w:tc>
          <w:tcPr>
            <w:tcW w:w="2160" w:type="dxa"/>
          </w:tcPr>
          <w:p w14:paraId="7B201AD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Agent</w:t>
            </w:r>
          </w:p>
        </w:tc>
        <w:tc>
          <w:tcPr>
            <w:tcW w:w="2160" w:type="dxa"/>
          </w:tcPr>
          <w:p w14:paraId="19B240B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初稿 — 完整 PRD</w:t>
            </w:r>
          </w:p>
        </w:tc>
      </w:tr>
    </w:tbl>
    <w:p w14:paraId="154287B3" w14:textId="77777777" w:rsidR="005534A4" w:rsidRDefault="005534A4"/>
    <w:p w14:paraId="345CAD3A" w14:textId="77777777" w:rsidR="005534A4" w:rsidRDefault="00000000">
      <w:pPr>
        <w:pStyle w:val="21"/>
      </w:pPr>
      <w:r>
        <w:rPr>
          <w:color w:val="1A1A24"/>
        </w:rPr>
        <w:t>目录</w:t>
      </w:r>
    </w:p>
    <w:p w14:paraId="626E63AF" w14:textId="77777777" w:rsidR="005534A4" w:rsidRDefault="00000000">
      <w:r>
        <w:t>1. 产品概述</w:t>
      </w:r>
    </w:p>
    <w:p w14:paraId="3FF313B4" w14:textId="77777777" w:rsidR="005534A4" w:rsidRDefault="00000000">
      <w:r>
        <w:t>2. 市场背景与机会</w:t>
      </w:r>
    </w:p>
    <w:p w14:paraId="6B47C624" w14:textId="77777777" w:rsidR="005534A4" w:rsidRDefault="00000000">
      <w:r>
        <w:t>3. 目标用户与用户画像</w:t>
      </w:r>
    </w:p>
    <w:p w14:paraId="3B89468B" w14:textId="77777777" w:rsidR="005534A4" w:rsidRDefault="00000000">
      <w:r>
        <w:t>4. 用户故事与用例</w:t>
      </w:r>
    </w:p>
    <w:p w14:paraId="1C6418E4" w14:textId="77777777" w:rsidR="005534A4" w:rsidRDefault="00000000">
      <w:r>
        <w:t>5. 功能需求</w:t>
      </w:r>
    </w:p>
    <w:p w14:paraId="471BA6DD" w14:textId="77777777" w:rsidR="005534A4" w:rsidRDefault="00000000">
      <w:r>
        <w:t>6. 非功能需求</w:t>
      </w:r>
    </w:p>
    <w:p w14:paraId="0ADD436E" w14:textId="77777777" w:rsidR="005534A4" w:rsidRDefault="00000000">
      <w:r>
        <w:t>7. 系统架构</w:t>
      </w:r>
    </w:p>
    <w:p w14:paraId="65708FF3" w14:textId="77777777" w:rsidR="005534A4" w:rsidRDefault="00000000">
      <w:r>
        <w:t>8. 数据需求</w:t>
      </w:r>
    </w:p>
    <w:p w14:paraId="2A4F57F0" w14:textId="77777777" w:rsidR="005534A4" w:rsidRDefault="00000000">
      <w:r>
        <w:t>9. 成功指标</w:t>
      </w:r>
    </w:p>
    <w:p w14:paraId="40ED52ED" w14:textId="77777777" w:rsidR="005534A4" w:rsidRDefault="00000000">
      <w:r>
        <w:t>10. 路线图与里程碑</w:t>
      </w:r>
    </w:p>
    <w:p w14:paraId="6B932589" w14:textId="77777777" w:rsidR="005534A4" w:rsidRDefault="00000000">
      <w:r>
        <w:t>11. 风险与应对</w:t>
      </w:r>
    </w:p>
    <w:p w14:paraId="0713F800" w14:textId="77777777" w:rsidR="005534A4" w:rsidRDefault="00000000">
      <w:r>
        <w:t>12. 附录</w:t>
      </w:r>
    </w:p>
    <w:p w14:paraId="241DDBF6" w14:textId="77777777" w:rsidR="005534A4" w:rsidRDefault="005534A4"/>
    <w:p w14:paraId="288C3C8B" w14:textId="77777777" w:rsidR="005534A4" w:rsidRDefault="00000000">
      <w:pPr>
        <w:pStyle w:val="1"/>
      </w:pPr>
      <w:r>
        <w:rPr>
          <w:color w:val="1A1A24"/>
        </w:rPr>
        <w:lastRenderedPageBreak/>
        <w:t xml:space="preserve">1. </w:t>
      </w:r>
      <w:r>
        <w:rPr>
          <w:color w:val="1A1A24"/>
        </w:rPr>
        <w:t>产品概述</w:t>
      </w:r>
    </w:p>
    <w:p w14:paraId="26FB619C" w14:textId="77777777" w:rsidR="005534A4" w:rsidRDefault="00000000">
      <w:pPr>
        <w:pStyle w:val="21"/>
      </w:pPr>
      <w:r>
        <w:rPr>
          <w:color w:val="1A1A24"/>
        </w:rPr>
        <w:t xml:space="preserve">1.1 </w:t>
      </w:r>
      <w:r>
        <w:rPr>
          <w:color w:val="1A1A24"/>
        </w:rPr>
        <w:t>产品定位</w:t>
      </w:r>
    </w:p>
    <w:p w14:paraId="14DC7198" w14:textId="77777777" w:rsidR="005534A4" w:rsidRDefault="00000000">
      <w:pPr>
        <w:rPr>
          <w:lang w:eastAsia="zh-CN"/>
        </w:rPr>
      </w:pPr>
      <w:r>
        <w:rPr>
          <w:lang w:eastAsia="zh-CN"/>
        </w:rPr>
        <w:t>网络安全移动运营商智能 Agent 是一套面向移动运营商网络安全管理领域的 RAG（检索增强生成）智能问答系统。</w:t>
      </w:r>
    </w:p>
    <w:p w14:paraId="67FE987A" w14:textId="77777777" w:rsidR="005534A4" w:rsidRDefault="00000000">
      <w:pPr>
        <w:rPr>
          <w:lang w:eastAsia="zh-CN"/>
        </w:rPr>
      </w:pPr>
      <w:r>
        <w:rPr>
          <w:lang w:eastAsia="zh-CN"/>
        </w:rPr>
        <w:t>核心目标是为网络安全管理体系运营人员提供专业化、可信、有来源标注的知识问答服务，帮助运营商安全管理团队高效获取合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知识、</w:t>
      </w:r>
      <w:proofErr w:type="gramStart"/>
      <w:r>
        <w:rPr>
          <w:lang w:eastAsia="zh-CN"/>
        </w:rPr>
        <w:t>完成等保测评</w:t>
      </w:r>
      <w:proofErr w:type="gramEnd"/>
      <w:r>
        <w:rPr>
          <w:lang w:eastAsia="zh-CN"/>
        </w:rPr>
        <w:t>准备、落实数据安全合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要求。</w:t>
      </w:r>
    </w:p>
    <w:p w14:paraId="2D2C6C5E" w14:textId="77777777" w:rsidR="005534A4" w:rsidRDefault="00000000">
      <w:pPr>
        <w:pStyle w:val="21"/>
        <w:rPr>
          <w:lang w:eastAsia="zh-CN"/>
        </w:rPr>
      </w:pPr>
      <w:r>
        <w:rPr>
          <w:color w:val="1A1A24"/>
          <w:lang w:eastAsia="zh-CN"/>
        </w:rPr>
        <w:t xml:space="preserve">1.2 </w:t>
      </w:r>
      <w:r>
        <w:rPr>
          <w:color w:val="1A1A24"/>
          <w:lang w:eastAsia="zh-CN"/>
        </w:rPr>
        <w:t>产品愿景</w:t>
      </w:r>
    </w:p>
    <w:p w14:paraId="1C462925" w14:textId="77777777" w:rsidR="005534A4" w:rsidRDefault="00000000">
      <w:pPr>
        <w:rPr>
          <w:lang w:eastAsia="zh-CN"/>
        </w:rPr>
      </w:pPr>
      <w:r>
        <w:rPr>
          <w:lang w:eastAsia="zh-CN"/>
        </w:rPr>
        <w:t>让每一位运营商安全管理人员都有一位 7×24 小时在线的"安全专家助手"，不再依赖个人经验翻阅海量法规文档，而是通过自然语言对话，快速获取权威、可追溯的安全合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知识。</w:t>
      </w:r>
    </w:p>
    <w:p w14:paraId="4AA51F7F" w14:textId="77777777" w:rsidR="005534A4" w:rsidRDefault="00000000">
      <w:pPr>
        <w:pStyle w:val="21"/>
      </w:pPr>
      <w:r>
        <w:rPr>
          <w:color w:val="1A1A24"/>
        </w:rPr>
        <w:t xml:space="preserve">1.3 </w:t>
      </w:r>
      <w:proofErr w:type="spellStart"/>
      <w:r>
        <w:rPr>
          <w:color w:val="1A1A24"/>
        </w:rPr>
        <w:t>产品价值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4A4" w14:paraId="76688BC8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627AC" w14:textId="77777777" w:rsidR="005534A4" w:rsidRDefault="00000000">
            <w:r>
              <w:rPr>
                <w:sz w:val="20"/>
              </w:rPr>
              <w:t>价值维度</w:t>
            </w:r>
          </w:p>
        </w:tc>
        <w:tc>
          <w:tcPr>
            <w:tcW w:w="2880" w:type="dxa"/>
          </w:tcPr>
          <w:p w14:paraId="561CD7D6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价值描述</w:t>
            </w:r>
          </w:p>
        </w:tc>
        <w:tc>
          <w:tcPr>
            <w:tcW w:w="2880" w:type="dxa"/>
          </w:tcPr>
          <w:p w14:paraId="2B910B3A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对应场景</w:t>
            </w:r>
          </w:p>
        </w:tc>
      </w:tr>
      <w:tr w:rsidR="005534A4" w14:paraId="78C51708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75E16" w14:textId="77777777" w:rsidR="005534A4" w:rsidRDefault="00000000">
            <w:r>
              <w:rPr>
                <w:sz w:val="20"/>
              </w:rPr>
              <w:t>效率提升</w:t>
            </w:r>
          </w:p>
        </w:tc>
        <w:tc>
          <w:tcPr>
            <w:tcW w:w="2880" w:type="dxa"/>
          </w:tcPr>
          <w:p w14:paraId="3271312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将法规检索时间从小</w:t>
            </w:r>
            <w:proofErr w:type="gramStart"/>
            <w:r>
              <w:rPr>
                <w:sz w:val="20"/>
                <w:lang w:eastAsia="zh-CN"/>
              </w:rPr>
              <w:t>时级压缩</w:t>
            </w:r>
            <w:proofErr w:type="gramEnd"/>
            <w:r>
              <w:rPr>
                <w:sz w:val="20"/>
                <w:lang w:eastAsia="zh-CN"/>
              </w:rPr>
              <w:t>到秒级</w:t>
            </w:r>
          </w:p>
        </w:tc>
        <w:tc>
          <w:tcPr>
            <w:tcW w:w="2880" w:type="dxa"/>
          </w:tcPr>
          <w:p w14:paraId="3B77AA1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安全管理人员</w:t>
            </w:r>
            <w:proofErr w:type="gramStart"/>
            <w:r>
              <w:rPr>
                <w:sz w:val="20"/>
                <w:lang w:eastAsia="zh-CN"/>
              </w:rPr>
              <w:t>查询等保三级</w:t>
            </w:r>
            <w:proofErr w:type="gramEnd"/>
            <w:r>
              <w:rPr>
                <w:sz w:val="20"/>
                <w:lang w:eastAsia="zh-CN"/>
              </w:rPr>
              <w:t>具体要求</w:t>
            </w:r>
          </w:p>
        </w:tc>
      </w:tr>
      <w:tr w:rsidR="005534A4" w14:paraId="1F4E491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19693" w14:textId="77777777" w:rsidR="005534A4" w:rsidRDefault="00000000">
            <w:proofErr w:type="spellStart"/>
            <w:r>
              <w:rPr>
                <w:sz w:val="20"/>
              </w:rPr>
              <w:t>知识沉淀</w:t>
            </w:r>
            <w:proofErr w:type="spellEnd"/>
          </w:p>
        </w:tc>
        <w:tc>
          <w:tcPr>
            <w:tcW w:w="2880" w:type="dxa"/>
          </w:tcPr>
          <w:p w14:paraId="09CA6B3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将分散在 PDF/法规/标准中的知识统一管理</w:t>
            </w:r>
          </w:p>
        </w:tc>
        <w:tc>
          <w:tcPr>
            <w:tcW w:w="2880" w:type="dxa"/>
          </w:tcPr>
          <w:p w14:paraId="35808A8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117 </w:t>
            </w:r>
            <w:proofErr w:type="spellStart"/>
            <w:r>
              <w:rPr>
                <w:sz w:val="20"/>
              </w:rPr>
              <w:t>份文档一站式检索</w:t>
            </w:r>
            <w:proofErr w:type="spellEnd"/>
          </w:p>
        </w:tc>
      </w:tr>
      <w:tr w:rsidR="005534A4" w14:paraId="5E26CE0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5A842" w14:textId="77777777" w:rsidR="005534A4" w:rsidRDefault="00000000">
            <w:r>
              <w:rPr>
                <w:sz w:val="20"/>
              </w:rPr>
              <w:t>质量保障</w:t>
            </w:r>
          </w:p>
        </w:tc>
        <w:tc>
          <w:tcPr>
            <w:tcW w:w="2880" w:type="dxa"/>
          </w:tcPr>
          <w:p w14:paraId="06249D5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回答附带来源标注，确保可追溯、可验证</w:t>
            </w:r>
          </w:p>
        </w:tc>
        <w:tc>
          <w:tcPr>
            <w:tcW w:w="2880" w:type="dxa"/>
          </w:tcPr>
          <w:p w14:paraId="45B57A6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每次回答自动标注参考文档</w:t>
            </w:r>
          </w:p>
        </w:tc>
      </w:tr>
      <w:tr w:rsidR="005534A4" w14:paraId="57F3D63F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A3331" w14:textId="77777777" w:rsidR="005534A4" w:rsidRDefault="00000000">
            <w:proofErr w:type="spellStart"/>
            <w:r>
              <w:rPr>
                <w:sz w:val="20"/>
              </w:rPr>
              <w:t>合规辅助</w:t>
            </w:r>
            <w:proofErr w:type="spellEnd"/>
          </w:p>
        </w:tc>
        <w:tc>
          <w:tcPr>
            <w:tcW w:w="2880" w:type="dxa"/>
          </w:tcPr>
          <w:p w14:paraId="2F4A9A1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帮助运营</w:t>
            </w:r>
            <w:proofErr w:type="gramStart"/>
            <w:r>
              <w:rPr>
                <w:sz w:val="20"/>
                <w:lang w:eastAsia="zh-CN"/>
              </w:rPr>
              <w:t>商快速</w:t>
            </w:r>
            <w:proofErr w:type="gramEnd"/>
            <w:r>
              <w:rPr>
                <w:sz w:val="20"/>
                <w:lang w:eastAsia="zh-CN"/>
              </w:rPr>
              <w:t>定位合</w:t>
            </w:r>
            <w:proofErr w:type="gramStart"/>
            <w:r>
              <w:rPr>
                <w:sz w:val="20"/>
                <w:lang w:eastAsia="zh-CN"/>
              </w:rPr>
              <w:t>规</w:t>
            </w:r>
            <w:proofErr w:type="gramEnd"/>
            <w:r>
              <w:rPr>
                <w:sz w:val="20"/>
                <w:lang w:eastAsia="zh-CN"/>
              </w:rPr>
              <w:t>差距</w:t>
            </w:r>
          </w:p>
        </w:tc>
        <w:tc>
          <w:tcPr>
            <w:tcW w:w="2880" w:type="dxa"/>
          </w:tcPr>
          <w:p w14:paraId="5C05720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等保测评</w:t>
            </w:r>
            <w:proofErr w:type="gramEnd"/>
            <w:r>
              <w:rPr>
                <w:sz w:val="20"/>
                <w:lang w:eastAsia="zh-CN"/>
              </w:rPr>
              <w:t>前的差距分析</w:t>
            </w:r>
          </w:p>
        </w:tc>
      </w:tr>
      <w:tr w:rsidR="005534A4" w14:paraId="7446113E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F2413" w14:textId="77777777" w:rsidR="005534A4" w:rsidRDefault="00000000">
            <w:proofErr w:type="spellStart"/>
            <w:r>
              <w:rPr>
                <w:sz w:val="20"/>
              </w:rPr>
              <w:t>成本节约</w:t>
            </w:r>
            <w:proofErr w:type="spellEnd"/>
          </w:p>
        </w:tc>
        <w:tc>
          <w:tcPr>
            <w:tcW w:w="2880" w:type="dxa"/>
          </w:tcPr>
          <w:p w14:paraId="02C7CA0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减少人工培训投入，降低合</w:t>
            </w:r>
            <w:proofErr w:type="gramStart"/>
            <w:r>
              <w:rPr>
                <w:sz w:val="20"/>
                <w:lang w:eastAsia="zh-CN"/>
              </w:rPr>
              <w:t>规</w:t>
            </w:r>
            <w:proofErr w:type="gramEnd"/>
            <w:r>
              <w:rPr>
                <w:sz w:val="20"/>
                <w:lang w:eastAsia="zh-CN"/>
              </w:rPr>
              <w:t>风险</w:t>
            </w:r>
          </w:p>
        </w:tc>
        <w:tc>
          <w:tcPr>
            <w:tcW w:w="2880" w:type="dxa"/>
          </w:tcPr>
          <w:p w14:paraId="459EB30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新入</w:t>
            </w:r>
            <w:proofErr w:type="gramStart"/>
            <w:r>
              <w:rPr>
                <w:sz w:val="20"/>
                <w:lang w:eastAsia="zh-CN"/>
              </w:rPr>
              <w:t>职安全</w:t>
            </w:r>
            <w:proofErr w:type="gramEnd"/>
            <w:r>
              <w:rPr>
                <w:sz w:val="20"/>
                <w:lang w:eastAsia="zh-CN"/>
              </w:rPr>
              <w:t>人员快速上手</w:t>
            </w:r>
          </w:p>
        </w:tc>
      </w:tr>
    </w:tbl>
    <w:p w14:paraId="3F106D3C" w14:textId="77777777" w:rsidR="005534A4" w:rsidRDefault="005534A4">
      <w:pPr>
        <w:rPr>
          <w:lang w:eastAsia="zh-CN"/>
        </w:rPr>
      </w:pPr>
    </w:p>
    <w:p w14:paraId="743B7E6B" w14:textId="77777777" w:rsidR="005534A4" w:rsidRDefault="00000000">
      <w:pPr>
        <w:pStyle w:val="21"/>
        <w:rPr>
          <w:lang w:eastAsia="zh-CN"/>
        </w:rPr>
      </w:pPr>
      <w:r>
        <w:rPr>
          <w:color w:val="1A1A24"/>
          <w:lang w:eastAsia="zh-CN"/>
        </w:rPr>
        <w:t xml:space="preserve">1.4 </w:t>
      </w:r>
      <w:r>
        <w:rPr>
          <w:color w:val="1A1A24"/>
          <w:lang w:eastAsia="zh-CN"/>
        </w:rPr>
        <w:t>产品范围</w:t>
      </w:r>
    </w:p>
    <w:p w14:paraId="296DD718" w14:textId="77777777" w:rsidR="005534A4" w:rsidRDefault="00000000">
      <w:pPr>
        <w:rPr>
          <w:lang w:eastAsia="zh-CN"/>
        </w:rPr>
      </w:pPr>
      <w:r>
        <w:rPr>
          <w:lang w:eastAsia="zh-CN"/>
        </w:rPr>
        <w:t>本期（v1.0）产品聚焦以下核心能力：</w:t>
      </w:r>
    </w:p>
    <w:p w14:paraId="75E16FE2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知识问答：基于 RAG 管道，对 117 份安全管理域文档进行智能问答</w:t>
      </w:r>
    </w:p>
    <w:p w14:paraId="648E2BD5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来源追溯：每条回答自动标注来源文档，确保可信</w:t>
      </w:r>
    </w:p>
    <w:p w14:paraId="3D347899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管理后台：监控系统运行状态、评估回答质量</w:t>
      </w:r>
    </w:p>
    <w:p w14:paraId="210366D7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Prompt 评测：多维度自动评分，持续优化回答质量</w:t>
      </w:r>
    </w:p>
    <w:p w14:paraId="1A8D171B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安全管理：7 </w:t>
      </w:r>
      <w:proofErr w:type="gramStart"/>
      <w:r>
        <w:rPr>
          <w:lang w:eastAsia="zh-CN"/>
        </w:rPr>
        <w:t>层安全</w:t>
      </w:r>
      <w:proofErr w:type="gramEnd"/>
      <w:r>
        <w:rPr>
          <w:lang w:eastAsia="zh-CN"/>
        </w:rPr>
        <w:t>防护体系，防范提示注入、越狱攻击</w:t>
      </w:r>
    </w:p>
    <w:p w14:paraId="31BC27D9" w14:textId="77777777" w:rsidR="005534A4" w:rsidRDefault="00000000">
      <w:proofErr w:type="spellStart"/>
      <w:r>
        <w:t>不在本期范围</w:t>
      </w:r>
      <w:proofErr w:type="spellEnd"/>
      <w:r>
        <w:t>：</w:t>
      </w:r>
    </w:p>
    <w:p w14:paraId="1A517CC9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不支持多轮深度推理对话（仅单轮问答 + 上下文）</w:t>
      </w:r>
    </w:p>
    <w:p w14:paraId="432CF367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不提供知识库管理界面（文档入库通过脚本执行）</w:t>
      </w:r>
    </w:p>
    <w:p w14:paraId="2E827BBA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不提供用户权限管理（单用户模式）</w:t>
      </w:r>
    </w:p>
    <w:p w14:paraId="5ED16915" w14:textId="77777777" w:rsidR="005534A4" w:rsidRDefault="00000000">
      <w:pPr>
        <w:pStyle w:val="1"/>
        <w:rPr>
          <w:lang w:eastAsia="zh-CN"/>
        </w:rPr>
      </w:pPr>
      <w:r>
        <w:rPr>
          <w:color w:val="1A1A24"/>
          <w:lang w:eastAsia="zh-CN"/>
        </w:rPr>
        <w:t xml:space="preserve">2. </w:t>
      </w:r>
      <w:r>
        <w:rPr>
          <w:color w:val="1A1A24"/>
          <w:lang w:eastAsia="zh-CN"/>
        </w:rPr>
        <w:t>市场背景与机会</w:t>
      </w:r>
    </w:p>
    <w:p w14:paraId="22B934A8" w14:textId="77777777" w:rsidR="005534A4" w:rsidRDefault="00000000">
      <w:pPr>
        <w:pStyle w:val="21"/>
        <w:rPr>
          <w:lang w:eastAsia="zh-CN"/>
        </w:rPr>
      </w:pPr>
      <w:r>
        <w:rPr>
          <w:color w:val="1A1A24"/>
          <w:lang w:eastAsia="zh-CN"/>
        </w:rPr>
        <w:t xml:space="preserve">2.1 </w:t>
      </w:r>
      <w:r>
        <w:rPr>
          <w:color w:val="1A1A24"/>
          <w:lang w:eastAsia="zh-CN"/>
        </w:rPr>
        <w:t>行业背景</w:t>
      </w:r>
    </w:p>
    <w:p w14:paraId="3625C555" w14:textId="77777777" w:rsidR="005534A4" w:rsidRDefault="00000000">
      <w:pPr>
        <w:rPr>
          <w:lang w:eastAsia="zh-CN"/>
        </w:rPr>
      </w:pPr>
      <w:r>
        <w:rPr>
          <w:lang w:eastAsia="zh-CN"/>
        </w:rPr>
        <w:t>移动运营商作为关键信息基础设施（CII）运营者，面临严格的安全合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监管要求：</w:t>
      </w:r>
    </w:p>
    <w:p w14:paraId="62101F79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《网络安全法》《数据安全法》《个人信息保护法》三重法律合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压力</w:t>
      </w:r>
    </w:p>
    <w:p w14:paraId="1F945DBE" w14:textId="77777777" w:rsidR="005534A4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等保</w:t>
      </w:r>
      <w:proofErr w:type="gramEnd"/>
      <w:r>
        <w:rPr>
          <w:lang w:eastAsia="zh-CN"/>
        </w:rPr>
        <w:t xml:space="preserve"> 2.0/3.0 对所有核心系统（5G 核心网、BOSS、CRM）的强制测评要求</w:t>
      </w:r>
    </w:p>
    <w:p w14:paraId="19DD145F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工信部年度安全考核，省级运营商需逐项对标检查</w:t>
      </w:r>
    </w:p>
    <w:p w14:paraId="51634BE4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CII 安全保护条例要求每年检测评估、每月安全报告</w:t>
      </w:r>
    </w:p>
    <w:p w14:paraId="69633953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5G 网络引入的新安全风险（网络切片、MEC、虚拟化）</w:t>
      </w:r>
    </w:p>
    <w:p w14:paraId="1E9B1AA4" w14:textId="77777777" w:rsidR="005534A4" w:rsidRDefault="00000000">
      <w:pPr>
        <w:pStyle w:val="21"/>
      </w:pPr>
      <w:r>
        <w:rPr>
          <w:color w:val="1A1A24"/>
        </w:rPr>
        <w:t xml:space="preserve">2.2 </w:t>
      </w:r>
      <w:proofErr w:type="spellStart"/>
      <w:r>
        <w:rPr>
          <w:color w:val="1A1A24"/>
        </w:rPr>
        <w:t>用户痛点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4A4" w14:paraId="360D1D4D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9D839" w14:textId="77777777" w:rsidR="005534A4" w:rsidRDefault="00000000">
            <w:r>
              <w:rPr>
                <w:sz w:val="20"/>
              </w:rPr>
              <w:t>痛点</w:t>
            </w:r>
          </w:p>
        </w:tc>
        <w:tc>
          <w:tcPr>
            <w:tcW w:w="2880" w:type="dxa"/>
          </w:tcPr>
          <w:p w14:paraId="74C8E9F5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当前做法</w:t>
            </w:r>
          </w:p>
        </w:tc>
        <w:tc>
          <w:tcPr>
            <w:tcW w:w="2880" w:type="dxa"/>
          </w:tcPr>
          <w:p w14:paraId="5AC44161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问题</w:t>
            </w:r>
          </w:p>
        </w:tc>
      </w:tr>
      <w:tr w:rsidR="005534A4" w14:paraId="018184F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9DE80" w14:textId="77777777" w:rsidR="005534A4" w:rsidRDefault="00000000">
            <w:r>
              <w:rPr>
                <w:sz w:val="20"/>
              </w:rPr>
              <w:t>法规文档分散</w:t>
            </w:r>
          </w:p>
        </w:tc>
        <w:tc>
          <w:tcPr>
            <w:tcW w:w="2880" w:type="dxa"/>
          </w:tcPr>
          <w:p w14:paraId="5149B1E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安全人员各自保存 PDF，查找靠记忆</w:t>
            </w:r>
          </w:p>
        </w:tc>
        <w:tc>
          <w:tcPr>
            <w:tcW w:w="2880" w:type="dxa"/>
          </w:tcPr>
          <w:p w14:paraId="133C0B1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查找一条法规需</w:t>
            </w:r>
            <w:proofErr w:type="spellEnd"/>
            <w:r>
              <w:rPr>
                <w:sz w:val="20"/>
              </w:rPr>
              <w:t xml:space="preserve"> 10-30 </w:t>
            </w:r>
            <w:proofErr w:type="spellStart"/>
            <w:r>
              <w:rPr>
                <w:sz w:val="20"/>
              </w:rPr>
              <w:t>分钟</w:t>
            </w:r>
            <w:proofErr w:type="spellEnd"/>
          </w:p>
        </w:tc>
      </w:tr>
      <w:tr w:rsidR="005534A4" w14:paraId="767A9271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5A508" w14:textId="77777777" w:rsidR="005534A4" w:rsidRDefault="00000000">
            <w:r>
              <w:rPr>
                <w:sz w:val="20"/>
              </w:rPr>
              <w:t>合规知识断层</w:t>
            </w:r>
          </w:p>
        </w:tc>
        <w:tc>
          <w:tcPr>
            <w:tcW w:w="2880" w:type="dxa"/>
          </w:tcPr>
          <w:p w14:paraId="7F29066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老员工经验未沉淀，新人上手</w:t>
            </w:r>
            <w:r>
              <w:rPr>
                <w:sz w:val="20"/>
                <w:lang w:eastAsia="zh-CN"/>
              </w:rPr>
              <w:lastRenderedPageBreak/>
              <w:t>慢</w:t>
            </w:r>
          </w:p>
        </w:tc>
        <w:tc>
          <w:tcPr>
            <w:tcW w:w="2880" w:type="dxa"/>
          </w:tcPr>
          <w:p w14:paraId="63E8D68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lastRenderedPageBreak/>
              <w:t>培训周期</w:t>
            </w:r>
            <w:proofErr w:type="spellEnd"/>
            <w:r>
              <w:rPr>
                <w:sz w:val="20"/>
              </w:rPr>
              <w:t xml:space="preserve"> 3-6 </w:t>
            </w:r>
            <w:proofErr w:type="spellStart"/>
            <w:r>
              <w:rPr>
                <w:sz w:val="20"/>
              </w:rPr>
              <w:t>个月</w:t>
            </w:r>
            <w:proofErr w:type="spellEnd"/>
          </w:p>
        </w:tc>
      </w:tr>
      <w:tr w:rsidR="005534A4" w14:paraId="5AECB9A6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0E8FE" w14:textId="77777777" w:rsidR="005534A4" w:rsidRDefault="00000000">
            <w:r>
              <w:rPr>
                <w:sz w:val="20"/>
              </w:rPr>
              <w:t>来源不可追溯</w:t>
            </w:r>
          </w:p>
        </w:tc>
        <w:tc>
          <w:tcPr>
            <w:tcW w:w="2880" w:type="dxa"/>
          </w:tcPr>
          <w:p w14:paraId="5607407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回答凭经验，无文档支撑</w:t>
            </w:r>
          </w:p>
        </w:tc>
        <w:tc>
          <w:tcPr>
            <w:tcW w:w="2880" w:type="dxa"/>
          </w:tcPr>
          <w:p w14:paraId="6F423B6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审计时无法提供合</w:t>
            </w:r>
            <w:proofErr w:type="gramStart"/>
            <w:r>
              <w:rPr>
                <w:sz w:val="20"/>
                <w:lang w:eastAsia="zh-CN"/>
              </w:rPr>
              <w:t>规</w:t>
            </w:r>
            <w:proofErr w:type="gramEnd"/>
            <w:r>
              <w:rPr>
                <w:sz w:val="20"/>
                <w:lang w:eastAsia="zh-CN"/>
              </w:rPr>
              <w:t>依据</w:t>
            </w:r>
          </w:p>
        </w:tc>
      </w:tr>
      <w:tr w:rsidR="005534A4" w14:paraId="632BEAEF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B052C" w14:textId="77777777" w:rsidR="005534A4" w:rsidRDefault="00000000">
            <w:proofErr w:type="spellStart"/>
            <w:r>
              <w:rPr>
                <w:sz w:val="20"/>
              </w:rPr>
              <w:t>重复查阅</w:t>
            </w:r>
            <w:proofErr w:type="spellEnd"/>
          </w:p>
        </w:tc>
        <w:tc>
          <w:tcPr>
            <w:tcW w:w="2880" w:type="dxa"/>
          </w:tcPr>
          <w:p w14:paraId="44224A1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同类问题反复查，无知识沉淀</w:t>
            </w:r>
          </w:p>
        </w:tc>
        <w:tc>
          <w:tcPr>
            <w:tcW w:w="2880" w:type="dxa"/>
          </w:tcPr>
          <w:p w14:paraId="72813DC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效率低，出错率高</w:t>
            </w:r>
            <w:proofErr w:type="spellEnd"/>
          </w:p>
        </w:tc>
      </w:tr>
      <w:tr w:rsidR="005534A4" w14:paraId="2E8B6E3E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E0C58B" w14:textId="77777777" w:rsidR="005534A4" w:rsidRDefault="00000000">
            <w:r>
              <w:rPr>
                <w:sz w:val="20"/>
              </w:rPr>
              <w:t>评测缺失</w:t>
            </w:r>
          </w:p>
        </w:tc>
        <w:tc>
          <w:tcPr>
            <w:tcW w:w="2880" w:type="dxa"/>
          </w:tcPr>
          <w:p w14:paraId="18071C7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无法量化回答质量，改进无方向</w:t>
            </w:r>
          </w:p>
        </w:tc>
        <w:tc>
          <w:tcPr>
            <w:tcW w:w="2880" w:type="dxa"/>
          </w:tcPr>
          <w:p w14:paraId="63DCF40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持续优化缺乏数据支撑</w:t>
            </w:r>
          </w:p>
        </w:tc>
      </w:tr>
    </w:tbl>
    <w:p w14:paraId="3610F9FF" w14:textId="77777777" w:rsidR="005534A4" w:rsidRDefault="005534A4">
      <w:pPr>
        <w:rPr>
          <w:lang w:eastAsia="zh-CN"/>
        </w:rPr>
      </w:pPr>
    </w:p>
    <w:p w14:paraId="44536B53" w14:textId="77777777" w:rsidR="005534A4" w:rsidRDefault="00000000">
      <w:pPr>
        <w:pStyle w:val="21"/>
      </w:pPr>
      <w:r>
        <w:rPr>
          <w:color w:val="1A1A24"/>
        </w:rPr>
        <w:t xml:space="preserve">2.3 </w:t>
      </w:r>
      <w:proofErr w:type="spellStart"/>
      <w:r>
        <w:rPr>
          <w:color w:val="1A1A24"/>
        </w:rPr>
        <w:t>市场机会</w:t>
      </w:r>
      <w:proofErr w:type="spellEnd"/>
    </w:p>
    <w:p w14:paraId="4F493820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全国 31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省级运营商，每个</w:t>
      </w:r>
      <w:proofErr w:type="gramStart"/>
      <w:r>
        <w:rPr>
          <w:lang w:eastAsia="zh-CN"/>
        </w:rPr>
        <w:t>省需要</w:t>
      </w:r>
      <w:proofErr w:type="gramEnd"/>
      <w:r>
        <w:rPr>
          <w:lang w:eastAsia="zh-CN"/>
        </w:rPr>
        <w:t xml:space="preserve"> 10-20 名安全管理人员</w:t>
      </w:r>
    </w:p>
    <w:p w14:paraId="46FB0FD2" w14:textId="77777777" w:rsidR="005534A4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等保测评</w:t>
      </w:r>
      <w:proofErr w:type="gramEnd"/>
      <w:r>
        <w:rPr>
          <w:lang w:eastAsia="zh-CN"/>
        </w:rPr>
        <w:t>、CII 评估、数据安全评估等刚性需求持续增长</w:t>
      </w:r>
    </w:p>
    <w:p w14:paraId="289AD038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AI+RAG 技术成熟，可显著降低合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知识获取成本</w:t>
      </w:r>
    </w:p>
    <w:p w14:paraId="5632C185" w14:textId="77777777" w:rsidR="005534A4" w:rsidRDefault="00000000">
      <w:pPr>
        <w:pStyle w:val="1"/>
        <w:rPr>
          <w:lang w:eastAsia="zh-CN"/>
        </w:rPr>
      </w:pPr>
      <w:r>
        <w:rPr>
          <w:color w:val="1A1A24"/>
          <w:lang w:eastAsia="zh-CN"/>
        </w:rPr>
        <w:t xml:space="preserve">3. </w:t>
      </w:r>
      <w:r>
        <w:rPr>
          <w:color w:val="1A1A24"/>
          <w:lang w:eastAsia="zh-CN"/>
        </w:rPr>
        <w:t>目标用户与用户画像</w:t>
      </w:r>
    </w:p>
    <w:p w14:paraId="7436E899" w14:textId="77777777" w:rsidR="005534A4" w:rsidRDefault="00000000">
      <w:pPr>
        <w:pStyle w:val="21"/>
        <w:rPr>
          <w:lang w:eastAsia="zh-CN"/>
        </w:rPr>
      </w:pPr>
      <w:r>
        <w:rPr>
          <w:color w:val="1A1A24"/>
          <w:lang w:eastAsia="zh-CN"/>
        </w:rPr>
        <w:t xml:space="preserve">3.1 </w:t>
      </w:r>
      <w:r>
        <w:rPr>
          <w:color w:val="1A1A24"/>
          <w:lang w:eastAsia="zh-CN"/>
        </w:rPr>
        <w:t>用户分类</w:t>
      </w:r>
    </w:p>
    <w:p w14:paraId="79863B40" w14:textId="77777777" w:rsidR="005534A4" w:rsidRDefault="00000000">
      <w:pPr>
        <w:rPr>
          <w:lang w:eastAsia="zh-CN"/>
        </w:rPr>
      </w:pPr>
      <w:r>
        <w:rPr>
          <w:b/>
          <w:lang w:eastAsia="zh-CN"/>
        </w:rPr>
        <w:t>安全管理体系运营人员（核心用户）</w:t>
      </w:r>
    </w:p>
    <w:p w14:paraId="2D9C0841" w14:textId="77777777" w:rsidR="005534A4" w:rsidRDefault="00000000">
      <w:pPr>
        <w:rPr>
          <w:lang w:eastAsia="zh-CN"/>
        </w:rPr>
      </w:pPr>
      <w:r>
        <w:rPr>
          <w:lang w:eastAsia="zh-CN"/>
        </w:rPr>
        <w:t>28-40 岁，安全或计算机相关专业</w:t>
      </w:r>
      <w:r>
        <w:rPr>
          <w:lang w:eastAsia="zh-CN"/>
        </w:rPr>
        <w:br/>
        <w:t>日常工作包括：查阅法规标准 → 编写制度文档 → 准备测评材料 → 整改跟踪</w:t>
      </w:r>
      <w:r>
        <w:rPr>
          <w:lang w:eastAsia="zh-CN"/>
        </w:rPr>
        <w:br/>
        <w:t>痛点：法规太多记不住，查资料费时间，怕引用错误</w:t>
      </w:r>
    </w:p>
    <w:p w14:paraId="55F55EC8" w14:textId="77777777" w:rsidR="005534A4" w:rsidRDefault="005534A4">
      <w:pPr>
        <w:rPr>
          <w:lang w:eastAsia="zh-CN"/>
        </w:rPr>
      </w:pPr>
    </w:p>
    <w:p w14:paraId="41420F33" w14:textId="77777777" w:rsidR="005534A4" w:rsidRDefault="00000000">
      <w:pPr>
        <w:rPr>
          <w:lang w:eastAsia="zh-CN"/>
        </w:rPr>
      </w:pPr>
      <w:r>
        <w:rPr>
          <w:b/>
          <w:lang w:eastAsia="zh-CN"/>
        </w:rPr>
        <w:t>安全合</w:t>
      </w:r>
      <w:proofErr w:type="gramStart"/>
      <w:r>
        <w:rPr>
          <w:b/>
          <w:lang w:eastAsia="zh-CN"/>
        </w:rPr>
        <w:t>规</w:t>
      </w:r>
      <w:proofErr w:type="gramEnd"/>
      <w:r>
        <w:rPr>
          <w:b/>
          <w:lang w:eastAsia="zh-CN"/>
        </w:rPr>
        <w:t>审计人员</w:t>
      </w:r>
    </w:p>
    <w:p w14:paraId="1E4DEAA0" w14:textId="77777777" w:rsidR="005534A4" w:rsidRDefault="00000000">
      <w:pPr>
        <w:rPr>
          <w:lang w:eastAsia="zh-CN"/>
        </w:rPr>
      </w:pPr>
      <w:r>
        <w:rPr>
          <w:lang w:eastAsia="zh-CN"/>
        </w:rPr>
        <w:t>30-45 岁，有 CISSP/CISA 等认证</w:t>
      </w:r>
      <w:r>
        <w:rPr>
          <w:lang w:eastAsia="zh-CN"/>
        </w:rPr>
        <w:br/>
        <w:t>日常工作包括：合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检查 → 差距分析 → 出具报告</w:t>
      </w:r>
      <w:r>
        <w:rPr>
          <w:lang w:eastAsia="zh-CN"/>
        </w:rPr>
        <w:br/>
        <w:t>痛点：需要快速确认某个条款的具体要求，对准确性要求极高</w:t>
      </w:r>
    </w:p>
    <w:p w14:paraId="2E2EC076" w14:textId="77777777" w:rsidR="005534A4" w:rsidRDefault="005534A4">
      <w:pPr>
        <w:rPr>
          <w:lang w:eastAsia="zh-CN"/>
        </w:rPr>
      </w:pPr>
    </w:p>
    <w:p w14:paraId="529A3B85" w14:textId="77777777" w:rsidR="005534A4" w:rsidRDefault="00000000">
      <w:pPr>
        <w:rPr>
          <w:lang w:eastAsia="zh-CN"/>
        </w:rPr>
      </w:pPr>
      <w:proofErr w:type="gramStart"/>
      <w:r>
        <w:rPr>
          <w:b/>
          <w:lang w:eastAsia="zh-CN"/>
        </w:rPr>
        <w:t>安全运</w:t>
      </w:r>
      <w:proofErr w:type="gramEnd"/>
      <w:r>
        <w:rPr>
          <w:b/>
          <w:lang w:eastAsia="zh-CN"/>
        </w:rPr>
        <w:t>维人员（SOC）</w:t>
      </w:r>
    </w:p>
    <w:p w14:paraId="01EA3031" w14:textId="77777777" w:rsidR="005534A4" w:rsidRDefault="00000000">
      <w:pPr>
        <w:rPr>
          <w:lang w:eastAsia="zh-CN"/>
        </w:rPr>
      </w:pPr>
      <w:r>
        <w:rPr>
          <w:lang w:eastAsia="zh-CN"/>
        </w:rPr>
        <w:t>25-35 岁，熟悉网络安全技术</w:t>
      </w:r>
      <w:r>
        <w:rPr>
          <w:lang w:eastAsia="zh-CN"/>
        </w:rPr>
        <w:br/>
        <w:t>日常工作包括：安全事件处置 → 漏洞管理 → 日志分析</w:t>
      </w:r>
      <w:r>
        <w:rPr>
          <w:lang w:eastAsia="zh-CN"/>
        </w:rPr>
        <w:br/>
        <w:t>痛点：遇到不熟悉的合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要求时，需要快速查询</w:t>
      </w:r>
    </w:p>
    <w:p w14:paraId="1047773C" w14:textId="77777777" w:rsidR="005534A4" w:rsidRDefault="005534A4">
      <w:pPr>
        <w:rPr>
          <w:lang w:eastAsia="zh-CN"/>
        </w:rPr>
      </w:pPr>
    </w:p>
    <w:p w14:paraId="20B5EB74" w14:textId="77777777" w:rsidR="005534A4" w:rsidRDefault="00000000">
      <w:pPr>
        <w:rPr>
          <w:lang w:eastAsia="zh-CN"/>
        </w:rPr>
      </w:pPr>
      <w:r>
        <w:rPr>
          <w:b/>
          <w:lang w:eastAsia="zh-CN"/>
        </w:rPr>
        <w:t>安全管理部门负责人</w:t>
      </w:r>
    </w:p>
    <w:p w14:paraId="7E168386" w14:textId="77777777" w:rsidR="005534A4" w:rsidRDefault="00000000">
      <w:pPr>
        <w:rPr>
          <w:lang w:eastAsia="zh-CN"/>
        </w:rPr>
      </w:pPr>
      <w:r>
        <w:rPr>
          <w:lang w:eastAsia="zh-CN"/>
        </w:rPr>
        <w:t>35-50 岁，负责部门整体安全管理工作</w:t>
      </w:r>
      <w:r>
        <w:rPr>
          <w:lang w:eastAsia="zh-CN"/>
        </w:rPr>
        <w:br/>
        <w:t>关注：合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达标率、团队效率、安全投入产出</w:t>
      </w:r>
      <w:r>
        <w:rPr>
          <w:lang w:eastAsia="zh-CN"/>
        </w:rPr>
        <w:br/>
        <w:t>需求：通过管理后台看到系统使用情况和质量指标</w:t>
      </w:r>
    </w:p>
    <w:p w14:paraId="40C0A956" w14:textId="77777777" w:rsidR="005534A4" w:rsidRDefault="005534A4">
      <w:pPr>
        <w:rPr>
          <w:lang w:eastAsia="zh-CN"/>
        </w:rPr>
      </w:pPr>
    </w:p>
    <w:p w14:paraId="3A2D133F" w14:textId="77777777" w:rsidR="005534A4" w:rsidRDefault="00000000">
      <w:pPr>
        <w:pStyle w:val="21"/>
      </w:pPr>
      <w:r>
        <w:rPr>
          <w:color w:val="1A1A24"/>
        </w:rPr>
        <w:t xml:space="preserve">3.2 </w:t>
      </w:r>
      <w:proofErr w:type="spellStart"/>
      <w:r>
        <w:rPr>
          <w:color w:val="1A1A24"/>
        </w:rPr>
        <w:t>用户场景摘要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4CA098DC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82AE8" w14:textId="77777777" w:rsidR="005534A4" w:rsidRDefault="00000000">
            <w:r>
              <w:rPr>
                <w:sz w:val="20"/>
              </w:rPr>
              <w:t>场景</w:t>
            </w:r>
          </w:p>
        </w:tc>
        <w:tc>
          <w:tcPr>
            <w:tcW w:w="2160" w:type="dxa"/>
          </w:tcPr>
          <w:p w14:paraId="61A2EA0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用户</w:t>
            </w:r>
          </w:p>
        </w:tc>
        <w:tc>
          <w:tcPr>
            <w:tcW w:w="2160" w:type="dxa"/>
          </w:tcPr>
          <w:p w14:paraId="41F845F0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频率</w:t>
            </w:r>
          </w:p>
        </w:tc>
        <w:tc>
          <w:tcPr>
            <w:tcW w:w="2160" w:type="dxa"/>
          </w:tcPr>
          <w:p w14:paraId="6C9FE1A6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</w:tr>
      <w:tr w:rsidR="005534A4" w14:paraId="4FF4C165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151DFE" w14:textId="7E2217B7" w:rsidR="005534A4" w:rsidRDefault="00000000">
            <w:proofErr w:type="spellStart"/>
            <w:r>
              <w:rPr>
                <w:sz w:val="20"/>
              </w:rPr>
              <w:t>查询等保具体要求</w:t>
            </w:r>
            <w:proofErr w:type="spellEnd"/>
          </w:p>
        </w:tc>
        <w:tc>
          <w:tcPr>
            <w:tcW w:w="2160" w:type="dxa"/>
          </w:tcPr>
          <w:p w14:paraId="6D2C6C9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体系运营人员</w:t>
            </w:r>
          </w:p>
        </w:tc>
        <w:tc>
          <w:tcPr>
            <w:tcW w:w="2160" w:type="dxa"/>
          </w:tcPr>
          <w:p w14:paraId="5C4EDC7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每天</w:t>
            </w:r>
          </w:p>
        </w:tc>
        <w:tc>
          <w:tcPr>
            <w:tcW w:w="2160" w:type="dxa"/>
          </w:tcPr>
          <w:p w14:paraId="586C5B3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</w:tr>
      <w:tr w:rsidR="005534A4" w14:paraId="53B7496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AC2D29" w14:textId="77777777" w:rsidR="005534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查询数据安全法规要求</w:t>
            </w:r>
          </w:p>
        </w:tc>
        <w:tc>
          <w:tcPr>
            <w:tcW w:w="2160" w:type="dxa"/>
          </w:tcPr>
          <w:p w14:paraId="174D663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体系运营人员</w:t>
            </w:r>
            <w:proofErr w:type="spellEnd"/>
          </w:p>
        </w:tc>
        <w:tc>
          <w:tcPr>
            <w:tcW w:w="2160" w:type="dxa"/>
          </w:tcPr>
          <w:p w14:paraId="0F56600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每天</w:t>
            </w:r>
          </w:p>
        </w:tc>
        <w:tc>
          <w:tcPr>
            <w:tcW w:w="2160" w:type="dxa"/>
          </w:tcPr>
          <w:p w14:paraId="7FAE106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</w:tr>
      <w:tr w:rsidR="005534A4" w14:paraId="00BBA80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87F179" w14:textId="77777777" w:rsidR="005534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查询 CII 安全保护要求</w:t>
            </w:r>
          </w:p>
        </w:tc>
        <w:tc>
          <w:tcPr>
            <w:tcW w:w="2160" w:type="dxa"/>
          </w:tcPr>
          <w:p w14:paraId="2F478ED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体系运营人员</w:t>
            </w:r>
            <w:proofErr w:type="spellEnd"/>
          </w:p>
        </w:tc>
        <w:tc>
          <w:tcPr>
            <w:tcW w:w="2160" w:type="dxa"/>
          </w:tcPr>
          <w:p w14:paraId="6740A14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每周</w:t>
            </w:r>
          </w:p>
        </w:tc>
        <w:tc>
          <w:tcPr>
            <w:tcW w:w="2160" w:type="dxa"/>
          </w:tcPr>
          <w:p w14:paraId="3579123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</w:tr>
      <w:tr w:rsidR="005534A4" w14:paraId="65D9EBC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293622" w14:textId="77777777" w:rsidR="005534A4" w:rsidRDefault="00000000">
            <w:r>
              <w:rPr>
                <w:sz w:val="20"/>
              </w:rPr>
              <w:t>合规差距分析准备</w:t>
            </w:r>
          </w:p>
        </w:tc>
        <w:tc>
          <w:tcPr>
            <w:tcW w:w="2160" w:type="dxa"/>
          </w:tcPr>
          <w:p w14:paraId="5A0E954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合规审计人员</w:t>
            </w:r>
          </w:p>
        </w:tc>
        <w:tc>
          <w:tcPr>
            <w:tcW w:w="2160" w:type="dxa"/>
          </w:tcPr>
          <w:p w14:paraId="7C81FC2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每月</w:t>
            </w:r>
          </w:p>
        </w:tc>
        <w:tc>
          <w:tcPr>
            <w:tcW w:w="2160" w:type="dxa"/>
          </w:tcPr>
          <w:p w14:paraId="21B2DD2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</w:tr>
      <w:tr w:rsidR="005534A4" w14:paraId="3F06FE4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6A18E" w14:textId="77777777" w:rsidR="005534A4" w:rsidRDefault="00000000">
            <w:r>
              <w:rPr>
                <w:sz w:val="20"/>
              </w:rPr>
              <w:t>安全事件应急查询</w:t>
            </w:r>
          </w:p>
        </w:tc>
        <w:tc>
          <w:tcPr>
            <w:tcW w:w="2160" w:type="dxa"/>
          </w:tcPr>
          <w:p w14:paraId="6EE0BF3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SOC 运维人员</w:t>
            </w:r>
          </w:p>
        </w:tc>
        <w:tc>
          <w:tcPr>
            <w:tcW w:w="2160" w:type="dxa"/>
          </w:tcPr>
          <w:p w14:paraId="3F1594B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按需</w:t>
            </w:r>
          </w:p>
        </w:tc>
        <w:tc>
          <w:tcPr>
            <w:tcW w:w="2160" w:type="dxa"/>
          </w:tcPr>
          <w:p w14:paraId="39F6758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</w:tr>
      <w:tr w:rsidR="005534A4" w14:paraId="6AF4F78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56B667" w14:textId="77777777" w:rsidR="005534A4" w:rsidRDefault="00000000">
            <w:r>
              <w:rPr>
                <w:sz w:val="20"/>
              </w:rPr>
              <w:t>制度文档编写参考</w:t>
            </w:r>
          </w:p>
        </w:tc>
        <w:tc>
          <w:tcPr>
            <w:tcW w:w="2160" w:type="dxa"/>
          </w:tcPr>
          <w:p w14:paraId="3BA04C8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体系运营人员</w:t>
            </w:r>
          </w:p>
        </w:tc>
        <w:tc>
          <w:tcPr>
            <w:tcW w:w="2160" w:type="dxa"/>
          </w:tcPr>
          <w:p w14:paraId="0FA3EED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每周</w:t>
            </w:r>
          </w:p>
        </w:tc>
        <w:tc>
          <w:tcPr>
            <w:tcW w:w="2160" w:type="dxa"/>
          </w:tcPr>
          <w:p w14:paraId="1F0DAEB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</w:tr>
      <w:tr w:rsidR="005534A4" w14:paraId="36098F9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7D2D9" w14:textId="77777777" w:rsidR="005534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查看系统回答质量报告</w:t>
            </w:r>
          </w:p>
        </w:tc>
        <w:tc>
          <w:tcPr>
            <w:tcW w:w="2160" w:type="dxa"/>
          </w:tcPr>
          <w:p w14:paraId="56F0B7A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部门负责人</w:t>
            </w:r>
            <w:proofErr w:type="spellEnd"/>
          </w:p>
        </w:tc>
        <w:tc>
          <w:tcPr>
            <w:tcW w:w="2160" w:type="dxa"/>
          </w:tcPr>
          <w:p w14:paraId="6BC2864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每周</w:t>
            </w:r>
          </w:p>
        </w:tc>
        <w:tc>
          <w:tcPr>
            <w:tcW w:w="2160" w:type="dxa"/>
          </w:tcPr>
          <w:p w14:paraId="20A6B20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</w:tr>
      <w:tr w:rsidR="005534A4" w14:paraId="727BC311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D658CB" w14:textId="77777777" w:rsidR="005534A4" w:rsidRDefault="00000000">
            <w:r>
              <w:rPr>
                <w:sz w:val="20"/>
              </w:rPr>
              <w:lastRenderedPageBreak/>
              <w:t>监控系统运行状态</w:t>
            </w:r>
          </w:p>
        </w:tc>
        <w:tc>
          <w:tcPr>
            <w:tcW w:w="2160" w:type="dxa"/>
          </w:tcPr>
          <w:p w14:paraId="65191B6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部门负责人</w:t>
            </w:r>
          </w:p>
        </w:tc>
        <w:tc>
          <w:tcPr>
            <w:tcW w:w="2160" w:type="dxa"/>
          </w:tcPr>
          <w:p w14:paraId="0F3DB02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每天</w:t>
            </w:r>
          </w:p>
        </w:tc>
        <w:tc>
          <w:tcPr>
            <w:tcW w:w="2160" w:type="dxa"/>
          </w:tcPr>
          <w:p w14:paraId="4C9B078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</w:tr>
    </w:tbl>
    <w:p w14:paraId="10F74FE6" w14:textId="77777777" w:rsidR="005534A4" w:rsidRDefault="005534A4"/>
    <w:p w14:paraId="7AC0F39B" w14:textId="54F0DE14" w:rsidR="005534A4" w:rsidRDefault="00000000">
      <w:pPr>
        <w:pStyle w:val="1"/>
      </w:pPr>
      <w:r>
        <w:rPr>
          <w:color w:val="1A1A24"/>
        </w:rPr>
        <w:t xml:space="preserve">4. </w:t>
      </w:r>
      <w:proofErr w:type="spellStart"/>
      <w:r>
        <w:rPr>
          <w:color w:val="1A1A24"/>
        </w:rPr>
        <w:t>用户故事</w:t>
      </w:r>
      <w:proofErr w:type="spellEnd"/>
      <w:r w:rsidR="00DB48EA" w:rsidRPr="00DB48EA">
        <w:rPr>
          <w:rFonts w:hint="eastAsia"/>
          <w:color w:val="1A1A24"/>
        </w:rPr>
        <w:t>与</w:t>
      </w:r>
      <w:proofErr w:type="spellStart"/>
      <w:r>
        <w:rPr>
          <w:color w:val="1A1A24"/>
        </w:rPr>
        <w:t>用例</w:t>
      </w:r>
      <w:proofErr w:type="spellEnd"/>
    </w:p>
    <w:p w14:paraId="574E8555" w14:textId="77777777" w:rsidR="005534A4" w:rsidRDefault="00000000">
      <w:pPr>
        <w:pStyle w:val="21"/>
      </w:pPr>
      <w:r>
        <w:rPr>
          <w:color w:val="1A1A24"/>
        </w:rPr>
        <w:t xml:space="preserve">4.1 </w:t>
      </w:r>
      <w:r>
        <w:rPr>
          <w:color w:val="1A1A24"/>
        </w:rPr>
        <w:t>核心用户故事</w:t>
      </w:r>
    </w:p>
    <w:p w14:paraId="7A5DE9D0" w14:textId="77777777" w:rsidR="005534A4" w:rsidRDefault="00000000">
      <w:pPr>
        <w:rPr>
          <w:lang w:eastAsia="zh-CN"/>
        </w:rPr>
      </w:pPr>
      <w:r>
        <w:rPr>
          <w:lang w:eastAsia="zh-CN"/>
        </w:rPr>
        <w:t>US-01：作为一名安全管理运营人员，我希望能用自然语言</w:t>
      </w:r>
      <w:proofErr w:type="gramStart"/>
      <w:r>
        <w:rPr>
          <w:lang w:eastAsia="zh-CN"/>
        </w:rPr>
        <w:t>查询等保三级</w:t>
      </w:r>
      <w:proofErr w:type="gramEnd"/>
      <w:r>
        <w:rPr>
          <w:lang w:eastAsia="zh-CN"/>
        </w:rPr>
        <w:t>对"安全计算环境"的具体要求，以便快速确认系统是否满足合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</w:t>
      </w:r>
    </w:p>
    <w:p w14:paraId="7FDFCBE4" w14:textId="77777777" w:rsidR="005534A4" w:rsidRDefault="00000000">
      <w:pPr>
        <w:rPr>
          <w:lang w:eastAsia="zh-CN"/>
        </w:rPr>
      </w:pPr>
      <w:r>
        <w:rPr>
          <w:lang w:eastAsia="zh-CN"/>
        </w:rPr>
        <w:t>US-02：作为一名安全管理运营人员，我希望回答中标注每一条知识的来源文档，以便核实信息准确性。</w:t>
      </w:r>
    </w:p>
    <w:p w14:paraId="479DE96E" w14:textId="77777777" w:rsidR="005534A4" w:rsidRDefault="00000000">
      <w:pPr>
        <w:rPr>
          <w:lang w:eastAsia="zh-CN"/>
        </w:rPr>
      </w:pPr>
      <w:r>
        <w:rPr>
          <w:lang w:eastAsia="zh-CN"/>
        </w:rPr>
        <w:t>US-03：作为一名合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审计人员，我希望能快速对比不同法规对同</w:t>
      </w:r>
      <w:proofErr w:type="gramStart"/>
      <w:r>
        <w:rPr>
          <w:lang w:eastAsia="zh-CN"/>
        </w:rPr>
        <w:t>一安全</w:t>
      </w:r>
      <w:proofErr w:type="gramEnd"/>
      <w:r>
        <w:rPr>
          <w:lang w:eastAsia="zh-CN"/>
        </w:rPr>
        <w:t>控制项的要求差异，以便出具合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分析报告。</w:t>
      </w:r>
    </w:p>
    <w:p w14:paraId="101107B1" w14:textId="77777777" w:rsidR="005534A4" w:rsidRDefault="00000000">
      <w:pPr>
        <w:rPr>
          <w:lang w:eastAsia="zh-CN"/>
        </w:rPr>
      </w:pPr>
      <w:r>
        <w:rPr>
          <w:lang w:eastAsia="zh-CN"/>
        </w:rPr>
        <w:t>US-04：作为一名 SOC 运维人员，我希望在处置安全事件时能快速查询相关应急响应流程和上报要求。</w:t>
      </w:r>
    </w:p>
    <w:p w14:paraId="7860C5E6" w14:textId="77777777" w:rsidR="005534A4" w:rsidRDefault="00000000">
      <w:pPr>
        <w:rPr>
          <w:lang w:eastAsia="zh-CN"/>
        </w:rPr>
      </w:pPr>
      <w:r>
        <w:rPr>
          <w:lang w:eastAsia="zh-CN"/>
        </w:rPr>
        <w:t>US-05：作为一名部门负责人，我希望能查看系统的回答质量评分趋势，以便评估系统是否持续达标。</w:t>
      </w:r>
    </w:p>
    <w:p w14:paraId="3394F607" w14:textId="77777777" w:rsidR="005534A4" w:rsidRDefault="00000000">
      <w:pPr>
        <w:rPr>
          <w:lang w:eastAsia="zh-CN"/>
        </w:rPr>
      </w:pPr>
      <w:r>
        <w:rPr>
          <w:lang w:eastAsia="zh-CN"/>
        </w:rPr>
        <w:t>US-06：作为一名安全管理运营人员，我希望能防止系统被提示注入和越狱攻击，确保回答不被恶意操控。</w:t>
      </w:r>
    </w:p>
    <w:p w14:paraId="74AF2C8D" w14:textId="77777777" w:rsidR="005534A4" w:rsidRDefault="00000000">
      <w:pPr>
        <w:rPr>
          <w:lang w:eastAsia="zh-CN"/>
        </w:rPr>
      </w:pPr>
      <w:r>
        <w:rPr>
          <w:lang w:eastAsia="zh-CN"/>
        </w:rPr>
        <w:t>US-07：作为一名安全管理运营人员，我希望能切换不同的 LLM 提供商（如 DeepSeek、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等），以便灵活控制成本和性能。</w:t>
      </w:r>
    </w:p>
    <w:p w14:paraId="7F4D1E65" w14:textId="77777777" w:rsidR="005534A4" w:rsidRDefault="00000000">
      <w:pPr>
        <w:rPr>
          <w:lang w:eastAsia="zh-CN"/>
        </w:rPr>
      </w:pPr>
      <w:r>
        <w:rPr>
          <w:lang w:eastAsia="zh-CN"/>
        </w:rPr>
        <w:t>US-08：作为一名安全管理运营人员，我希望当系统检索不到相关信息时能主动告诉我"知识库中暂无相关信息"，而不是编造回答。</w:t>
      </w:r>
    </w:p>
    <w:p w14:paraId="4C940E96" w14:textId="77777777" w:rsidR="005534A4" w:rsidRDefault="00000000">
      <w:pPr>
        <w:pStyle w:val="21"/>
      </w:pPr>
      <w:r>
        <w:rPr>
          <w:color w:val="1A1A24"/>
        </w:rPr>
        <w:lastRenderedPageBreak/>
        <w:t xml:space="preserve">4.2 </w:t>
      </w:r>
      <w:proofErr w:type="spellStart"/>
      <w:r>
        <w:rPr>
          <w:color w:val="1A1A24"/>
        </w:rPr>
        <w:t>主要用例</w:t>
      </w:r>
      <w:proofErr w:type="spellEnd"/>
    </w:p>
    <w:p w14:paraId="6700811B" w14:textId="77777777" w:rsidR="005534A4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[P0] </w:t>
      </w:r>
      <w:r>
        <w:rPr>
          <w:lang w:eastAsia="zh-CN"/>
        </w:rPr>
        <w:t>问答对话：用户输入自然语言问题 → 系统进行安全检测 → RAG 检索 → LLM 生成 → 输出过滤 → 来源标注 → 返回流式回答</w:t>
      </w:r>
    </w:p>
    <w:p w14:paraId="1965E93D" w14:textId="77777777" w:rsidR="005534A4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[P0] </w:t>
      </w:r>
      <w:r>
        <w:rPr>
          <w:lang w:eastAsia="zh-CN"/>
        </w:rPr>
        <w:t>管理后台监控：管理员查看对话记录、系统健康状态、质量评分、使用日志等</w:t>
      </w:r>
    </w:p>
    <w:p w14:paraId="75B1895F" w14:textId="77777777" w:rsidR="005534A4" w:rsidRDefault="00000000">
      <w:pPr>
        <w:pStyle w:val="a0"/>
      </w:pPr>
      <w:r>
        <w:rPr>
          <w:b/>
        </w:rPr>
        <w:t xml:space="preserve">[P1] </w:t>
      </w:r>
      <w:r>
        <w:t xml:space="preserve">Prompt </w:t>
      </w:r>
      <w:proofErr w:type="spellStart"/>
      <w:r>
        <w:t>版本管理：管理员上传新版本</w:t>
      </w:r>
      <w:proofErr w:type="spellEnd"/>
      <w:r>
        <w:t xml:space="preserve"> System Prompt → 一键跑分评估 → 对比历史版本 → 切换/回滚</w:t>
      </w:r>
    </w:p>
    <w:p w14:paraId="36EFF4E7" w14:textId="77777777" w:rsidR="005534A4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[P0] </w:t>
      </w:r>
      <w:r>
        <w:rPr>
          <w:lang w:eastAsia="zh-CN"/>
        </w:rPr>
        <w:t>端到端质量评测：管理员触发全链路测试 → 系统自动运行 20 道测试题 → LLM 自动打分 → 生成评测报告 → 趋势分析</w:t>
      </w:r>
    </w:p>
    <w:p w14:paraId="2E931145" w14:textId="77777777" w:rsidR="005534A4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[P1] </w:t>
      </w:r>
      <w:r>
        <w:rPr>
          <w:lang w:eastAsia="zh-CN"/>
        </w:rPr>
        <w:t>LLM 配置管理：管理员配置多个 LLM 提供商（含 API Key） → 测试连通性 → 保存并切换</w:t>
      </w:r>
    </w:p>
    <w:p w14:paraId="5B0A4541" w14:textId="77777777" w:rsidR="005534A4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[P2] </w:t>
      </w:r>
      <w:r>
        <w:rPr>
          <w:lang w:eastAsia="zh-CN"/>
        </w:rPr>
        <w:t>文档入库管理：管理员上传新文档 → 系统自动去重/解析/清洗/切片/入库 → 更新向量索引</w:t>
      </w:r>
    </w:p>
    <w:p w14:paraId="340FA981" w14:textId="77777777" w:rsidR="005534A4" w:rsidRDefault="00000000">
      <w:pPr>
        <w:pStyle w:val="1"/>
        <w:rPr>
          <w:lang w:eastAsia="zh-CN"/>
        </w:rPr>
      </w:pPr>
      <w:r>
        <w:rPr>
          <w:color w:val="1A1A24"/>
          <w:lang w:eastAsia="zh-CN"/>
        </w:rPr>
        <w:t xml:space="preserve">5. </w:t>
      </w:r>
      <w:r>
        <w:rPr>
          <w:color w:val="1A1A24"/>
          <w:lang w:eastAsia="zh-CN"/>
        </w:rPr>
        <w:t>功能需求</w:t>
      </w:r>
    </w:p>
    <w:p w14:paraId="57E67A00" w14:textId="77777777" w:rsidR="005534A4" w:rsidRDefault="00000000">
      <w:pPr>
        <w:pStyle w:val="21"/>
        <w:rPr>
          <w:lang w:eastAsia="zh-CN"/>
        </w:rPr>
      </w:pPr>
      <w:r>
        <w:rPr>
          <w:color w:val="1A1A24"/>
          <w:lang w:eastAsia="zh-CN"/>
        </w:rPr>
        <w:t xml:space="preserve">5.1 </w:t>
      </w:r>
      <w:r>
        <w:rPr>
          <w:color w:val="1A1A24"/>
          <w:lang w:eastAsia="zh-CN"/>
        </w:rPr>
        <w:t>问答系统（核心功能）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299F3DBD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E33E6C" w14:textId="77777777" w:rsidR="005534A4" w:rsidRDefault="00000000">
            <w:proofErr w:type="spellStart"/>
            <w:r>
              <w:rPr>
                <w:sz w:val="20"/>
              </w:rPr>
              <w:t>需求</w:t>
            </w:r>
            <w:proofErr w:type="spellEnd"/>
            <w:r>
              <w:rPr>
                <w:sz w:val="20"/>
              </w:rPr>
              <w:t xml:space="preserve"> ID</w:t>
            </w:r>
          </w:p>
        </w:tc>
        <w:tc>
          <w:tcPr>
            <w:tcW w:w="2160" w:type="dxa"/>
          </w:tcPr>
          <w:p w14:paraId="0BDE88B5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功能描述</w:t>
            </w:r>
          </w:p>
        </w:tc>
        <w:tc>
          <w:tcPr>
            <w:tcW w:w="2160" w:type="dxa"/>
          </w:tcPr>
          <w:p w14:paraId="732F4890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  <w:tc>
          <w:tcPr>
            <w:tcW w:w="2160" w:type="dxa"/>
          </w:tcPr>
          <w:p w14:paraId="77FFC115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验收标准</w:t>
            </w:r>
          </w:p>
        </w:tc>
      </w:tr>
      <w:tr w:rsidR="005534A4" w14:paraId="281E51EE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103FEB" w14:textId="77777777" w:rsidR="005534A4" w:rsidRDefault="00000000">
            <w:r>
              <w:rPr>
                <w:sz w:val="20"/>
              </w:rPr>
              <w:t>F-01</w:t>
            </w:r>
          </w:p>
        </w:tc>
        <w:tc>
          <w:tcPr>
            <w:tcW w:w="2160" w:type="dxa"/>
          </w:tcPr>
          <w:p w14:paraId="5371066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用户通过 Web 界面输入自然语言问题</w:t>
            </w:r>
          </w:p>
        </w:tc>
        <w:tc>
          <w:tcPr>
            <w:tcW w:w="2160" w:type="dxa"/>
          </w:tcPr>
          <w:p w14:paraId="32100DD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2CF0ACB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支持中文输入，最长 2000 字符，发送按钮可用</w:t>
            </w:r>
          </w:p>
        </w:tc>
      </w:tr>
      <w:tr w:rsidR="005534A4" w14:paraId="47160B42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39D773" w14:textId="77777777" w:rsidR="005534A4" w:rsidRDefault="00000000">
            <w:r>
              <w:rPr>
                <w:sz w:val="20"/>
              </w:rPr>
              <w:t>F-02</w:t>
            </w:r>
          </w:p>
        </w:tc>
        <w:tc>
          <w:tcPr>
            <w:tcW w:w="2160" w:type="dxa"/>
          </w:tcPr>
          <w:p w14:paraId="7C0B354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系统流式返回回答（SSE）</w:t>
            </w:r>
          </w:p>
        </w:tc>
        <w:tc>
          <w:tcPr>
            <w:tcW w:w="2160" w:type="dxa"/>
          </w:tcPr>
          <w:p w14:paraId="5507270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0E72042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回答逐字展示，无空白等待，支持中断</w:t>
            </w:r>
          </w:p>
        </w:tc>
      </w:tr>
      <w:tr w:rsidR="005534A4" w14:paraId="51874F42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ABA92" w14:textId="77777777" w:rsidR="005534A4" w:rsidRDefault="00000000">
            <w:r>
              <w:rPr>
                <w:sz w:val="20"/>
              </w:rPr>
              <w:t>F-03</w:t>
            </w:r>
          </w:p>
        </w:tc>
        <w:tc>
          <w:tcPr>
            <w:tcW w:w="2160" w:type="dxa"/>
          </w:tcPr>
          <w:p w14:paraId="1D94337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回答自动标注来源文档</w:t>
            </w:r>
          </w:p>
        </w:tc>
        <w:tc>
          <w:tcPr>
            <w:tcW w:w="2160" w:type="dxa"/>
          </w:tcPr>
          <w:p w14:paraId="5987B14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45A7CD9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每条知识对应 [来源N: 文档名]，来源 100% 可追溯</w:t>
            </w:r>
          </w:p>
        </w:tc>
      </w:tr>
      <w:tr w:rsidR="005534A4" w14:paraId="5F61A876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F8674D" w14:textId="77777777" w:rsidR="005534A4" w:rsidRDefault="00000000">
            <w:r>
              <w:rPr>
                <w:sz w:val="20"/>
              </w:rPr>
              <w:t>F-04</w:t>
            </w:r>
          </w:p>
        </w:tc>
        <w:tc>
          <w:tcPr>
            <w:tcW w:w="2160" w:type="dxa"/>
          </w:tcPr>
          <w:p w14:paraId="2A9FC40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提示注入检测</w:t>
            </w:r>
          </w:p>
        </w:tc>
        <w:tc>
          <w:tcPr>
            <w:tcW w:w="2160" w:type="dxa"/>
          </w:tcPr>
          <w:p w14:paraId="4E2FE5D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1E91EDE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18 种正则模式匹配，</w:t>
            </w:r>
            <w:r>
              <w:rPr>
                <w:sz w:val="20"/>
                <w:lang w:eastAsia="zh-CN"/>
              </w:rPr>
              <w:lastRenderedPageBreak/>
              <w:t>命中后阻断并提示</w:t>
            </w:r>
          </w:p>
        </w:tc>
      </w:tr>
      <w:tr w:rsidR="005534A4" w14:paraId="751A1259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88B160" w14:textId="77777777" w:rsidR="005534A4" w:rsidRDefault="00000000">
            <w:r>
              <w:rPr>
                <w:sz w:val="20"/>
              </w:rPr>
              <w:lastRenderedPageBreak/>
              <w:t>F-05</w:t>
            </w:r>
          </w:p>
        </w:tc>
        <w:tc>
          <w:tcPr>
            <w:tcW w:w="2160" w:type="dxa"/>
          </w:tcPr>
          <w:p w14:paraId="5709890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越狱检测</w:t>
            </w:r>
          </w:p>
        </w:tc>
        <w:tc>
          <w:tcPr>
            <w:tcW w:w="2160" w:type="dxa"/>
          </w:tcPr>
          <w:p w14:paraId="23DB245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290D0F8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多轮铺垫行为识别，18 种行为模式匹配</w:t>
            </w:r>
          </w:p>
        </w:tc>
      </w:tr>
      <w:tr w:rsidR="005534A4" w14:paraId="6C36148E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ECBC8" w14:textId="77777777" w:rsidR="005534A4" w:rsidRDefault="00000000">
            <w:r>
              <w:rPr>
                <w:sz w:val="20"/>
              </w:rPr>
              <w:t>F-06</w:t>
            </w:r>
          </w:p>
        </w:tc>
        <w:tc>
          <w:tcPr>
            <w:tcW w:w="2160" w:type="dxa"/>
          </w:tcPr>
          <w:p w14:paraId="781C7D6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输出过滤（品牌/价格/XSS）</w:t>
            </w:r>
          </w:p>
        </w:tc>
        <w:tc>
          <w:tcPr>
            <w:tcW w:w="2160" w:type="dxa"/>
          </w:tcPr>
          <w:p w14:paraId="7804297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52B7B20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品牌名替换为"某品牌"，价格命令过滤，XSS 转义</w:t>
            </w:r>
          </w:p>
        </w:tc>
      </w:tr>
      <w:tr w:rsidR="005534A4" w14:paraId="3B1AA8F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F6D24" w14:textId="77777777" w:rsidR="005534A4" w:rsidRDefault="00000000">
            <w:r>
              <w:rPr>
                <w:sz w:val="20"/>
              </w:rPr>
              <w:t>F-07</w:t>
            </w:r>
          </w:p>
        </w:tc>
        <w:tc>
          <w:tcPr>
            <w:tcW w:w="2160" w:type="dxa"/>
          </w:tcPr>
          <w:p w14:paraId="57CAEB1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查询改写（可选）</w:t>
            </w:r>
          </w:p>
        </w:tc>
        <w:tc>
          <w:tcPr>
            <w:tcW w:w="2160" w:type="dxa"/>
          </w:tcPr>
          <w:p w14:paraId="1EAA030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7B42574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LLM 自动将口语化问题改写为检索友好关键词</w:t>
            </w:r>
          </w:p>
        </w:tc>
      </w:tr>
      <w:tr w:rsidR="005534A4" w14:paraId="7F17079F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D1D14C" w14:textId="77777777" w:rsidR="005534A4" w:rsidRDefault="00000000">
            <w:r>
              <w:rPr>
                <w:sz w:val="20"/>
              </w:rPr>
              <w:t>F-08</w:t>
            </w:r>
          </w:p>
        </w:tc>
        <w:tc>
          <w:tcPr>
            <w:tcW w:w="2160" w:type="dxa"/>
          </w:tcPr>
          <w:p w14:paraId="74570CD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低置信度追问</w:t>
            </w:r>
          </w:p>
        </w:tc>
        <w:tc>
          <w:tcPr>
            <w:tcW w:w="2160" w:type="dxa"/>
          </w:tcPr>
          <w:p w14:paraId="4A94E288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4CC3656E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检索结果置信度低于阈值时主动追问 3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方向</w:t>
            </w:r>
          </w:p>
        </w:tc>
      </w:tr>
      <w:tr w:rsidR="005534A4" w14:paraId="3AB2FCF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8C56B9" w14:textId="77777777" w:rsidR="005534A4" w:rsidRDefault="00000000">
            <w:r>
              <w:rPr>
                <w:sz w:val="20"/>
              </w:rPr>
              <w:t>F-09</w:t>
            </w:r>
          </w:p>
        </w:tc>
        <w:tc>
          <w:tcPr>
            <w:tcW w:w="2160" w:type="dxa"/>
          </w:tcPr>
          <w:p w14:paraId="6FE7C9B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对话历史保留</w:t>
            </w:r>
          </w:p>
        </w:tc>
        <w:tc>
          <w:tcPr>
            <w:tcW w:w="2160" w:type="dxa"/>
          </w:tcPr>
          <w:p w14:paraId="2A31D7B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552D020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SQLite 持久化对话记录，支持多轮上下文</w:t>
            </w:r>
          </w:p>
        </w:tc>
      </w:tr>
      <w:tr w:rsidR="005534A4" w14:paraId="34D364C9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F5B54" w14:textId="77777777" w:rsidR="005534A4" w:rsidRDefault="00000000">
            <w:r>
              <w:rPr>
                <w:sz w:val="20"/>
              </w:rPr>
              <w:t>F-10</w:t>
            </w:r>
          </w:p>
        </w:tc>
        <w:tc>
          <w:tcPr>
            <w:tcW w:w="2160" w:type="dxa"/>
          </w:tcPr>
          <w:p w14:paraId="1F7FB04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回答评分（用户反馈）</w:t>
            </w:r>
          </w:p>
        </w:tc>
        <w:tc>
          <w:tcPr>
            <w:tcW w:w="2160" w:type="dxa"/>
          </w:tcPr>
          <w:p w14:paraId="009AA34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4776D4E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用户可对回答打 1-5 星评分，用于质量监控</w:t>
            </w:r>
          </w:p>
        </w:tc>
      </w:tr>
    </w:tbl>
    <w:p w14:paraId="2CCE4C69" w14:textId="77777777" w:rsidR="005534A4" w:rsidRDefault="005534A4">
      <w:pPr>
        <w:rPr>
          <w:lang w:eastAsia="zh-CN"/>
        </w:rPr>
      </w:pPr>
    </w:p>
    <w:p w14:paraId="01562660" w14:textId="77777777" w:rsidR="005534A4" w:rsidRDefault="00000000">
      <w:pPr>
        <w:pStyle w:val="21"/>
      </w:pPr>
      <w:r>
        <w:rPr>
          <w:color w:val="1A1A24"/>
        </w:rPr>
        <w:t xml:space="preserve">5.2 RAG </w:t>
      </w:r>
      <w:proofErr w:type="spellStart"/>
      <w:r>
        <w:rPr>
          <w:color w:val="1A1A24"/>
        </w:rPr>
        <w:t>检索管道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2135"/>
        <w:gridCol w:w="2117"/>
        <w:gridCol w:w="2487"/>
      </w:tblGrid>
      <w:tr w:rsidR="005534A4" w14:paraId="6E55D1D0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0AD643" w14:textId="77777777" w:rsidR="005534A4" w:rsidRDefault="00000000">
            <w:r>
              <w:rPr>
                <w:sz w:val="20"/>
              </w:rPr>
              <w:t>需求 ID</w:t>
            </w:r>
          </w:p>
        </w:tc>
        <w:tc>
          <w:tcPr>
            <w:tcW w:w="2160" w:type="dxa"/>
          </w:tcPr>
          <w:p w14:paraId="77CABAAE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功能描述</w:t>
            </w:r>
          </w:p>
        </w:tc>
        <w:tc>
          <w:tcPr>
            <w:tcW w:w="2160" w:type="dxa"/>
          </w:tcPr>
          <w:p w14:paraId="3768918F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  <w:tc>
          <w:tcPr>
            <w:tcW w:w="2160" w:type="dxa"/>
          </w:tcPr>
          <w:p w14:paraId="41A4E79A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验收标准</w:t>
            </w:r>
          </w:p>
        </w:tc>
      </w:tr>
      <w:tr w:rsidR="005534A4" w14:paraId="14168ED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5F14B7" w14:textId="77777777" w:rsidR="005534A4" w:rsidRDefault="00000000">
            <w:r>
              <w:rPr>
                <w:sz w:val="20"/>
              </w:rPr>
              <w:t>R-01</w:t>
            </w:r>
          </w:p>
        </w:tc>
        <w:tc>
          <w:tcPr>
            <w:tcW w:w="2160" w:type="dxa"/>
          </w:tcPr>
          <w:p w14:paraId="73AAAFE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多路并行检索（Chroma + FAISS + BM25）</w:t>
            </w:r>
          </w:p>
        </w:tc>
        <w:tc>
          <w:tcPr>
            <w:tcW w:w="2160" w:type="dxa"/>
          </w:tcPr>
          <w:p w14:paraId="762C3C9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1A1E365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三路同时召回，总耗时 &lt; 500ms（不含 Reranker）</w:t>
            </w:r>
          </w:p>
        </w:tc>
      </w:tr>
      <w:tr w:rsidR="005534A4" w14:paraId="6A3E003A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226D8" w14:textId="77777777" w:rsidR="005534A4" w:rsidRDefault="00000000">
            <w:r>
              <w:rPr>
                <w:sz w:val="20"/>
              </w:rPr>
              <w:t>R-02</w:t>
            </w:r>
          </w:p>
        </w:tc>
        <w:tc>
          <w:tcPr>
            <w:tcW w:w="2160" w:type="dxa"/>
          </w:tcPr>
          <w:p w14:paraId="7648FF6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RRF 融合排序</w:t>
            </w:r>
          </w:p>
        </w:tc>
        <w:tc>
          <w:tcPr>
            <w:tcW w:w="2160" w:type="dxa"/>
          </w:tcPr>
          <w:p w14:paraId="697B624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3D75C61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k=60 的 RRF 融合，去重合并</w:t>
            </w:r>
          </w:p>
        </w:tc>
      </w:tr>
      <w:tr w:rsidR="005534A4" w14:paraId="66884F0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9BAC07" w14:textId="77777777" w:rsidR="005534A4" w:rsidRDefault="00000000">
            <w:r>
              <w:rPr>
                <w:sz w:val="20"/>
              </w:rPr>
              <w:t>R-03</w:t>
            </w:r>
          </w:p>
        </w:tc>
        <w:tc>
          <w:tcPr>
            <w:tcW w:w="2160" w:type="dxa"/>
          </w:tcPr>
          <w:p w14:paraId="5A23652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Reranker 重排序</w:t>
            </w:r>
          </w:p>
        </w:tc>
        <w:tc>
          <w:tcPr>
            <w:tcW w:w="2160" w:type="dxa"/>
          </w:tcPr>
          <w:p w14:paraId="1AEC767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7C8A73C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bge-reranker-v2-m3 重</w:t>
            </w:r>
            <w:r>
              <w:rPr>
                <w:sz w:val="20"/>
              </w:rPr>
              <w:lastRenderedPageBreak/>
              <w:t>排，含熔断保护</w:t>
            </w:r>
          </w:p>
        </w:tc>
      </w:tr>
      <w:tr w:rsidR="005534A4" w14:paraId="176E61F3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C2F70" w14:textId="77777777" w:rsidR="005534A4" w:rsidRDefault="00000000">
            <w:r>
              <w:rPr>
                <w:sz w:val="20"/>
              </w:rPr>
              <w:lastRenderedPageBreak/>
              <w:t>R-04</w:t>
            </w:r>
          </w:p>
        </w:tc>
        <w:tc>
          <w:tcPr>
            <w:tcW w:w="2160" w:type="dxa"/>
          </w:tcPr>
          <w:p w14:paraId="03C48D2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父文档聚合</w:t>
            </w:r>
          </w:p>
        </w:tc>
        <w:tc>
          <w:tcPr>
            <w:tcW w:w="2160" w:type="dxa"/>
          </w:tcPr>
          <w:p w14:paraId="2667736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69C3CBC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按 parent_id 分组后取每组最高分，输出 Top-K</w:t>
            </w:r>
          </w:p>
        </w:tc>
      </w:tr>
      <w:tr w:rsidR="005534A4" w14:paraId="70FB3D71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B05F07" w14:textId="77777777" w:rsidR="005534A4" w:rsidRDefault="00000000">
            <w:r>
              <w:rPr>
                <w:sz w:val="20"/>
              </w:rPr>
              <w:t>R-05</w:t>
            </w:r>
          </w:p>
        </w:tc>
        <w:tc>
          <w:tcPr>
            <w:tcW w:w="2160" w:type="dxa"/>
          </w:tcPr>
          <w:p w14:paraId="093A486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负向检索（否定检测）</w:t>
            </w:r>
          </w:p>
        </w:tc>
        <w:tc>
          <w:tcPr>
            <w:tcW w:w="2160" w:type="dxa"/>
          </w:tcPr>
          <w:p w14:paraId="1BF8DF2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3596B06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否定句式检测 + 扣分机制</w:t>
            </w:r>
          </w:p>
        </w:tc>
      </w:tr>
      <w:tr w:rsidR="005534A4" w14:paraId="5DFFF9ED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11986" w14:textId="77777777" w:rsidR="005534A4" w:rsidRDefault="00000000">
            <w:r>
              <w:rPr>
                <w:sz w:val="20"/>
              </w:rPr>
              <w:t>R-06</w:t>
            </w:r>
          </w:p>
        </w:tc>
        <w:tc>
          <w:tcPr>
            <w:tcW w:w="2160" w:type="dxa"/>
          </w:tcPr>
          <w:p w14:paraId="1AED251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索引健康监控</w:t>
            </w:r>
          </w:p>
        </w:tc>
        <w:tc>
          <w:tcPr>
            <w:tcW w:w="2160" w:type="dxa"/>
          </w:tcPr>
          <w:p w14:paraId="16B49D2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29FCB03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FAISS/Chroma 向量数、BM25 索引状态可查询</w:t>
            </w:r>
          </w:p>
        </w:tc>
      </w:tr>
      <w:tr w:rsidR="005534A4" w14:paraId="19F1056C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23E6CB" w14:textId="77777777" w:rsidR="005534A4" w:rsidRDefault="00000000">
            <w:r>
              <w:rPr>
                <w:sz w:val="20"/>
              </w:rPr>
              <w:t>R-07</w:t>
            </w:r>
          </w:p>
        </w:tc>
        <w:tc>
          <w:tcPr>
            <w:tcW w:w="2160" w:type="dxa"/>
          </w:tcPr>
          <w:p w14:paraId="3C59D09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检索质量评测（域B）</w:t>
            </w:r>
          </w:p>
        </w:tc>
        <w:tc>
          <w:tcPr>
            <w:tcW w:w="2160" w:type="dxa"/>
          </w:tcPr>
          <w:p w14:paraId="5CA3F85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197AE00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Recall@K/MRR/Context Precision/Recall 自动评分</w:t>
            </w:r>
          </w:p>
        </w:tc>
      </w:tr>
      <w:tr w:rsidR="005534A4" w14:paraId="17B17DDA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69BF66" w14:textId="77777777" w:rsidR="005534A4" w:rsidRDefault="00000000">
            <w:r>
              <w:rPr>
                <w:sz w:val="20"/>
              </w:rPr>
              <w:t>R-08</w:t>
            </w:r>
          </w:p>
        </w:tc>
        <w:tc>
          <w:tcPr>
            <w:tcW w:w="2160" w:type="dxa"/>
          </w:tcPr>
          <w:p w14:paraId="49E08A9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Reranker 熔断保护</w:t>
            </w:r>
          </w:p>
        </w:tc>
        <w:tc>
          <w:tcPr>
            <w:tcW w:w="2160" w:type="dxa"/>
          </w:tcPr>
          <w:p w14:paraId="46328BB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1C26CDC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连续 3 次失败自动熔断 60 秒，降级</w:t>
            </w:r>
            <w:proofErr w:type="gramStart"/>
            <w:r>
              <w:rPr>
                <w:sz w:val="20"/>
                <w:lang w:eastAsia="zh-CN"/>
              </w:rPr>
              <w:t>为双库排序</w:t>
            </w:r>
            <w:proofErr w:type="gramEnd"/>
          </w:p>
        </w:tc>
      </w:tr>
    </w:tbl>
    <w:p w14:paraId="0F35C1E8" w14:textId="77777777" w:rsidR="005534A4" w:rsidRDefault="005534A4">
      <w:pPr>
        <w:rPr>
          <w:lang w:eastAsia="zh-CN"/>
        </w:rPr>
      </w:pPr>
    </w:p>
    <w:p w14:paraId="1C5C8D1E" w14:textId="77777777" w:rsidR="005534A4" w:rsidRDefault="00000000">
      <w:pPr>
        <w:pStyle w:val="21"/>
      </w:pPr>
      <w:r>
        <w:rPr>
          <w:color w:val="1A1A24"/>
        </w:rPr>
        <w:t xml:space="preserve">5.3 </w:t>
      </w:r>
      <w:proofErr w:type="spellStart"/>
      <w:r>
        <w:rPr>
          <w:color w:val="1A1A24"/>
        </w:rPr>
        <w:t>文档预处理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2590"/>
        <w:gridCol w:w="2063"/>
        <w:gridCol w:w="2139"/>
      </w:tblGrid>
      <w:tr w:rsidR="005534A4" w14:paraId="216D7C27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9E7557" w14:textId="77777777" w:rsidR="005534A4" w:rsidRDefault="00000000">
            <w:r>
              <w:rPr>
                <w:sz w:val="20"/>
              </w:rPr>
              <w:t>需求 ID</w:t>
            </w:r>
          </w:p>
        </w:tc>
        <w:tc>
          <w:tcPr>
            <w:tcW w:w="2160" w:type="dxa"/>
          </w:tcPr>
          <w:p w14:paraId="4B086259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功能描述</w:t>
            </w:r>
          </w:p>
        </w:tc>
        <w:tc>
          <w:tcPr>
            <w:tcW w:w="2160" w:type="dxa"/>
          </w:tcPr>
          <w:p w14:paraId="1BB1BEB6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  <w:tc>
          <w:tcPr>
            <w:tcW w:w="2160" w:type="dxa"/>
          </w:tcPr>
          <w:p w14:paraId="0CEDFF7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验收标准</w:t>
            </w:r>
          </w:p>
        </w:tc>
      </w:tr>
      <w:tr w:rsidR="005534A4" w14:paraId="44B2E4F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409F71" w14:textId="77777777" w:rsidR="005534A4" w:rsidRDefault="00000000">
            <w:r>
              <w:rPr>
                <w:sz w:val="20"/>
              </w:rPr>
              <w:t>P-01</w:t>
            </w:r>
          </w:p>
        </w:tc>
        <w:tc>
          <w:tcPr>
            <w:tcW w:w="2160" w:type="dxa"/>
          </w:tcPr>
          <w:p w14:paraId="4A31592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三层去重（硬去重/</w:t>
            </w:r>
            <w:proofErr w:type="spellStart"/>
            <w:r>
              <w:rPr>
                <w:sz w:val="20"/>
                <w:lang w:eastAsia="zh-CN"/>
              </w:rPr>
              <w:t>SimHash</w:t>
            </w:r>
            <w:proofErr w:type="spellEnd"/>
            <w:r>
              <w:rPr>
                <w:sz w:val="20"/>
                <w:lang w:eastAsia="zh-CN"/>
              </w:rPr>
              <w:t>/语义）</w:t>
            </w:r>
          </w:p>
        </w:tc>
        <w:tc>
          <w:tcPr>
            <w:tcW w:w="2160" w:type="dxa"/>
          </w:tcPr>
          <w:p w14:paraId="6236730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5DE8BD4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L1 毫秒级、L2 秒级、L3 入库后自动去重</w:t>
            </w:r>
          </w:p>
        </w:tc>
      </w:tr>
      <w:tr w:rsidR="005534A4" w14:paraId="0564875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061E0A" w14:textId="77777777" w:rsidR="005534A4" w:rsidRDefault="00000000">
            <w:r>
              <w:rPr>
                <w:sz w:val="20"/>
              </w:rPr>
              <w:t>P-02</w:t>
            </w:r>
          </w:p>
        </w:tc>
        <w:tc>
          <w:tcPr>
            <w:tcW w:w="2160" w:type="dxa"/>
          </w:tcPr>
          <w:p w14:paraId="6BBB1E5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三引擎文档解析（ODL/docx/PyMuPDF）</w:t>
            </w:r>
          </w:p>
        </w:tc>
        <w:tc>
          <w:tcPr>
            <w:tcW w:w="2160" w:type="dxa"/>
          </w:tcPr>
          <w:p w14:paraId="04884FC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7C69E43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PDF/DOC/DOCX 自动选择解析引擎</w:t>
            </w:r>
          </w:p>
        </w:tc>
      </w:tr>
      <w:tr w:rsidR="005534A4" w14:paraId="3DD96746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A8F689" w14:textId="77777777" w:rsidR="005534A4" w:rsidRDefault="00000000">
            <w:r>
              <w:rPr>
                <w:sz w:val="20"/>
              </w:rPr>
              <w:t>P-03</w:t>
            </w:r>
          </w:p>
        </w:tc>
        <w:tc>
          <w:tcPr>
            <w:tcW w:w="2160" w:type="dxa"/>
          </w:tcPr>
          <w:p w14:paraId="7906CF1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LLM 清洗（MiniMax-M2.5）</w:t>
            </w:r>
          </w:p>
        </w:tc>
        <w:tc>
          <w:tcPr>
            <w:tcW w:w="2160" w:type="dxa"/>
          </w:tcPr>
          <w:p w14:paraId="15449AB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03F0898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Temp=0.1，JSON 结构化输出</w:t>
            </w:r>
          </w:p>
        </w:tc>
      </w:tr>
      <w:tr w:rsidR="005534A4" w14:paraId="0282CFD7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5BB0BC" w14:textId="77777777" w:rsidR="005534A4" w:rsidRDefault="00000000">
            <w:r>
              <w:rPr>
                <w:sz w:val="20"/>
              </w:rPr>
              <w:t>P-04</w:t>
            </w:r>
          </w:p>
        </w:tc>
        <w:tc>
          <w:tcPr>
            <w:tcW w:w="2160" w:type="dxa"/>
          </w:tcPr>
          <w:p w14:paraId="5098010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智能切片（300t+50t overlap）</w:t>
            </w:r>
          </w:p>
        </w:tc>
        <w:tc>
          <w:tcPr>
            <w:tcW w:w="2160" w:type="dxa"/>
          </w:tcPr>
          <w:p w14:paraId="726B3BA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16DB9F8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段落边界保持，不切断完整句子</w:t>
            </w:r>
          </w:p>
        </w:tc>
      </w:tr>
      <w:tr w:rsidR="005534A4" w14:paraId="4050C35E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C1284" w14:textId="77777777" w:rsidR="005534A4" w:rsidRDefault="00000000">
            <w:r>
              <w:rPr>
                <w:sz w:val="20"/>
              </w:rPr>
              <w:t>P-05</w:t>
            </w:r>
          </w:p>
        </w:tc>
        <w:tc>
          <w:tcPr>
            <w:tcW w:w="2160" w:type="dxa"/>
          </w:tcPr>
          <w:p w14:paraId="200F40A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BGE Embedding 入库</w:t>
            </w:r>
          </w:p>
        </w:tc>
        <w:tc>
          <w:tcPr>
            <w:tcW w:w="2160" w:type="dxa"/>
          </w:tcPr>
          <w:p w14:paraId="042F0F7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1C71442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512 维向量写入 Chroma + FAISS</w:t>
            </w:r>
          </w:p>
        </w:tc>
      </w:tr>
      <w:tr w:rsidR="005534A4" w14:paraId="1A0FEC2D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63CB41" w14:textId="77777777" w:rsidR="005534A4" w:rsidRDefault="00000000">
            <w:r>
              <w:rPr>
                <w:sz w:val="20"/>
              </w:rPr>
              <w:lastRenderedPageBreak/>
              <w:t>P-06</w:t>
            </w:r>
          </w:p>
        </w:tc>
        <w:tc>
          <w:tcPr>
            <w:tcW w:w="2160" w:type="dxa"/>
          </w:tcPr>
          <w:p w14:paraId="1079823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入库质量监控</w:t>
            </w:r>
          </w:p>
        </w:tc>
        <w:tc>
          <w:tcPr>
            <w:tcW w:w="2160" w:type="dxa"/>
          </w:tcPr>
          <w:p w14:paraId="2085265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2F1D81F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解析成功率、分块长度分布可查询</w:t>
            </w:r>
          </w:p>
        </w:tc>
      </w:tr>
      <w:tr w:rsidR="005534A4" w14:paraId="12E2542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E42F18" w14:textId="77777777" w:rsidR="005534A4" w:rsidRDefault="00000000">
            <w:r>
              <w:rPr>
                <w:sz w:val="20"/>
              </w:rPr>
              <w:t>P-07</w:t>
            </w:r>
          </w:p>
        </w:tc>
        <w:tc>
          <w:tcPr>
            <w:tcW w:w="2160" w:type="dxa"/>
          </w:tcPr>
          <w:p w14:paraId="1FEFA72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Excel 表格解析增强</w:t>
            </w:r>
          </w:p>
        </w:tc>
        <w:tc>
          <w:tcPr>
            <w:tcW w:w="2160" w:type="dxa"/>
          </w:tcPr>
          <w:p w14:paraId="47EB56C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2A6C2C0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小表 MD/中表 HTML/大表属性-值序列化</w:t>
            </w:r>
          </w:p>
        </w:tc>
      </w:tr>
      <w:tr w:rsidR="005534A4" w14:paraId="49B73DB5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C216F6" w14:textId="77777777" w:rsidR="005534A4" w:rsidRDefault="00000000">
            <w:r>
              <w:rPr>
                <w:sz w:val="20"/>
              </w:rPr>
              <w:t>P-08</w:t>
            </w:r>
          </w:p>
        </w:tc>
        <w:tc>
          <w:tcPr>
            <w:tcW w:w="2160" w:type="dxa"/>
          </w:tcPr>
          <w:p w14:paraId="23F78BD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智能表格类型分流</w:t>
            </w:r>
          </w:p>
        </w:tc>
        <w:tc>
          <w:tcPr>
            <w:tcW w:w="2160" w:type="dxa"/>
          </w:tcPr>
          <w:p w14:paraId="6ABCCB5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67D0A0D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≤20×10 MD / ≤200×20 HTML / 超过属性-值</w:t>
            </w:r>
          </w:p>
        </w:tc>
      </w:tr>
    </w:tbl>
    <w:p w14:paraId="15C72E49" w14:textId="77777777" w:rsidR="005534A4" w:rsidRDefault="005534A4">
      <w:pPr>
        <w:rPr>
          <w:lang w:eastAsia="zh-CN"/>
        </w:rPr>
      </w:pPr>
    </w:p>
    <w:p w14:paraId="15475EB8" w14:textId="77777777" w:rsidR="005534A4" w:rsidRDefault="00000000">
      <w:pPr>
        <w:pStyle w:val="21"/>
      </w:pPr>
      <w:r>
        <w:rPr>
          <w:color w:val="1A1A24"/>
        </w:rPr>
        <w:t xml:space="preserve">5.4 </w:t>
      </w:r>
      <w:proofErr w:type="spellStart"/>
      <w:r>
        <w:rPr>
          <w:color w:val="1A1A24"/>
        </w:rPr>
        <w:t>质量评测体系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3200E122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097529" w14:textId="77777777" w:rsidR="005534A4" w:rsidRDefault="00000000">
            <w:r>
              <w:rPr>
                <w:sz w:val="20"/>
              </w:rPr>
              <w:t>需求 ID</w:t>
            </w:r>
          </w:p>
        </w:tc>
        <w:tc>
          <w:tcPr>
            <w:tcW w:w="2160" w:type="dxa"/>
          </w:tcPr>
          <w:p w14:paraId="7BE0883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功能描述</w:t>
            </w:r>
          </w:p>
        </w:tc>
        <w:tc>
          <w:tcPr>
            <w:tcW w:w="2160" w:type="dxa"/>
          </w:tcPr>
          <w:p w14:paraId="6FD5F25A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  <w:tc>
          <w:tcPr>
            <w:tcW w:w="2160" w:type="dxa"/>
          </w:tcPr>
          <w:p w14:paraId="7DBF6133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验收标准</w:t>
            </w:r>
          </w:p>
        </w:tc>
      </w:tr>
      <w:tr w:rsidR="005534A4" w14:paraId="797B033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995B7" w14:textId="77777777" w:rsidR="005534A4" w:rsidRDefault="00000000">
            <w:r>
              <w:rPr>
                <w:sz w:val="20"/>
              </w:rPr>
              <w:t>E-01</w:t>
            </w:r>
          </w:p>
        </w:tc>
        <w:tc>
          <w:tcPr>
            <w:tcW w:w="2160" w:type="dxa"/>
          </w:tcPr>
          <w:p w14:paraId="5E81687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Prompt 评测（5 维度加权评分）</w:t>
            </w:r>
          </w:p>
        </w:tc>
        <w:tc>
          <w:tcPr>
            <w:tcW w:w="2160" w:type="dxa"/>
          </w:tcPr>
          <w:p w14:paraId="2590A48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39046A9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来源标注/品牌禁止/知识准确/离题拒绝/</w:t>
            </w:r>
            <w:proofErr w:type="gramStart"/>
            <w:r>
              <w:rPr>
                <w:sz w:val="20"/>
                <w:lang w:eastAsia="zh-CN"/>
              </w:rPr>
              <w:t>首答完整</w:t>
            </w:r>
            <w:proofErr w:type="gramEnd"/>
          </w:p>
        </w:tc>
      </w:tr>
      <w:tr w:rsidR="005534A4" w14:paraId="486C7042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38452D" w14:textId="77777777" w:rsidR="005534A4" w:rsidRDefault="00000000">
            <w:r>
              <w:rPr>
                <w:sz w:val="20"/>
              </w:rPr>
              <w:t>E-02</w:t>
            </w:r>
          </w:p>
        </w:tc>
        <w:tc>
          <w:tcPr>
            <w:tcW w:w="2160" w:type="dxa"/>
          </w:tcPr>
          <w:p w14:paraId="2CC2BFA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端到端评测（LLM-as-Judge）</w:t>
            </w:r>
          </w:p>
        </w:tc>
        <w:tc>
          <w:tcPr>
            <w:tcW w:w="2160" w:type="dxa"/>
          </w:tcPr>
          <w:p w14:paraId="463FC16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16EACAA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 道测试题 × 5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评分函数，LLM 自动打分</w:t>
            </w:r>
          </w:p>
        </w:tc>
      </w:tr>
      <w:tr w:rsidR="005534A4" w14:paraId="50471C2E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B71CA" w14:textId="77777777" w:rsidR="005534A4" w:rsidRDefault="00000000">
            <w:r>
              <w:rPr>
                <w:sz w:val="20"/>
              </w:rPr>
              <w:t>E-03</w:t>
            </w:r>
          </w:p>
        </w:tc>
        <w:tc>
          <w:tcPr>
            <w:tcW w:w="2160" w:type="dxa"/>
          </w:tcPr>
          <w:p w14:paraId="4EE915B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退化检测（E6）</w:t>
            </w:r>
          </w:p>
        </w:tc>
        <w:tc>
          <w:tcPr>
            <w:tcW w:w="2160" w:type="dxa"/>
          </w:tcPr>
          <w:p w14:paraId="5EF3FF2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51915A6E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关键指标连续 2 </w:t>
            </w:r>
            <w:proofErr w:type="gramStart"/>
            <w:r>
              <w:rPr>
                <w:sz w:val="20"/>
                <w:lang w:eastAsia="zh-CN"/>
              </w:rPr>
              <w:t>次下降</w:t>
            </w:r>
            <w:proofErr w:type="gramEnd"/>
            <w:r>
              <w:rPr>
                <w:sz w:val="20"/>
                <w:lang w:eastAsia="zh-CN"/>
              </w:rPr>
              <w:t>自动告警</w:t>
            </w:r>
          </w:p>
        </w:tc>
      </w:tr>
      <w:tr w:rsidR="005534A4" w14:paraId="1FD5D06B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10F1F8" w14:textId="77777777" w:rsidR="005534A4" w:rsidRDefault="00000000">
            <w:r>
              <w:rPr>
                <w:sz w:val="20"/>
              </w:rPr>
              <w:t>E-04</w:t>
            </w:r>
          </w:p>
        </w:tc>
        <w:tc>
          <w:tcPr>
            <w:tcW w:w="2160" w:type="dxa"/>
          </w:tcPr>
          <w:p w14:paraId="4C1F881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趋势看板（E7）</w:t>
            </w:r>
          </w:p>
        </w:tc>
        <w:tc>
          <w:tcPr>
            <w:tcW w:w="2160" w:type="dxa"/>
          </w:tcPr>
          <w:p w14:paraId="70B4C1C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6179FC6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ECharts 折线图展示 CP/CR/FT/RL/HC 5 线趋势</w:t>
            </w:r>
          </w:p>
        </w:tc>
      </w:tr>
      <w:tr w:rsidR="005534A4" w14:paraId="51D9E97F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96525" w14:textId="77777777" w:rsidR="005534A4" w:rsidRDefault="00000000">
            <w:r>
              <w:rPr>
                <w:sz w:val="20"/>
              </w:rPr>
              <w:t>E-05</w:t>
            </w:r>
          </w:p>
        </w:tc>
        <w:tc>
          <w:tcPr>
            <w:tcW w:w="2160" w:type="dxa"/>
          </w:tcPr>
          <w:p w14:paraId="459A393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版本管理 + 回滚</w:t>
            </w:r>
          </w:p>
        </w:tc>
        <w:tc>
          <w:tcPr>
            <w:tcW w:w="2160" w:type="dxa"/>
          </w:tcPr>
          <w:p w14:paraId="48911D9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0227F47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Prompt 版本历史管理，支持一键切换/回滚</w:t>
            </w:r>
          </w:p>
        </w:tc>
      </w:tr>
      <w:tr w:rsidR="005534A4" w14:paraId="7B6603BD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DF816F" w14:textId="77777777" w:rsidR="005534A4" w:rsidRDefault="00000000">
            <w:r>
              <w:rPr>
                <w:sz w:val="20"/>
              </w:rPr>
              <w:t>E-06</w:t>
            </w:r>
          </w:p>
        </w:tc>
        <w:tc>
          <w:tcPr>
            <w:tcW w:w="2160" w:type="dxa"/>
          </w:tcPr>
          <w:p w14:paraId="2C75571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A/B 对比</w:t>
            </w:r>
          </w:p>
        </w:tc>
        <w:tc>
          <w:tcPr>
            <w:tcW w:w="2160" w:type="dxa"/>
          </w:tcPr>
          <w:p w14:paraId="2C99F58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296DFBE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两个 Prompt 版本同</w:t>
            </w:r>
            <w:r>
              <w:rPr>
                <w:sz w:val="20"/>
                <w:lang w:eastAsia="zh-CN"/>
              </w:rPr>
              <w:lastRenderedPageBreak/>
              <w:t>时跑分，对比评分差异</w:t>
            </w:r>
          </w:p>
        </w:tc>
      </w:tr>
      <w:tr w:rsidR="005534A4" w14:paraId="55D075B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AA71A8" w14:textId="77777777" w:rsidR="005534A4" w:rsidRDefault="00000000">
            <w:r>
              <w:rPr>
                <w:sz w:val="20"/>
              </w:rPr>
              <w:lastRenderedPageBreak/>
              <w:t>E-07</w:t>
            </w:r>
          </w:p>
        </w:tc>
        <w:tc>
          <w:tcPr>
            <w:tcW w:w="2160" w:type="dxa"/>
          </w:tcPr>
          <w:p w14:paraId="0CD7079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弹性测试</w:t>
            </w:r>
          </w:p>
        </w:tc>
        <w:tc>
          <w:tcPr>
            <w:tcW w:w="2160" w:type="dxa"/>
          </w:tcPr>
          <w:p w14:paraId="304AB8E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3DA3F3E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输入扰动鲁棒性测试，5 变体 + 4 噪声维度</w:t>
            </w:r>
          </w:p>
        </w:tc>
      </w:tr>
    </w:tbl>
    <w:p w14:paraId="3940483E" w14:textId="77777777" w:rsidR="005534A4" w:rsidRDefault="005534A4">
      <w:pPr>
        <w:rPr>
          <w:lang w:eastAsia="zh-CN"/>
        </w:rPr>
      </w:pPr>
    </w:p>
    <w:p w14:paraId="722041CB" w14:textId="77777777" w:rsidR="005534A4" w:rsidRDefault="00000000">
      <w:pPr>
        <w:pStyle w:val="21"/>
      </w:pPr>
      <w:r>
        <w:rPr>
          <w:color w:val="1A1A24"/>
        </w:rPr>
        <w:t xml:space="preserve">5.5 </w:t>
      </w:r>
      <w:proofErr w:type="spellStart"/>
      <w:r>
        <w:rPr>
          <w:color w:val="1A1A24"/>
        </w:rPr>
        <w:t>管理后台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67"/>
      </w:tblGrid>
      <w:tr w:rsidR="005534A4" w14:paraId="6486697F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90FB1" w14:textId="77777777" w:rsidR="005534A4" w:rsidRDefault="00000000">
            <w:r>
              <w:rPr>
                <w:sz w:val="20"/>
              </w:rPr>
              <w:t>需求 ID</w:t>
            </w:r>
          </w:p>
        </w:tc>
        <w:tc>
          <w:tcPr>
            <w:tcW w:w="2160" w:type="dxa"/>
          </w:tcPr>
          <w:p w14:paraId="572BD86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功能描述</w:t>
            </w:r>
          </w:p>
        </w:tc>
        <w:tc>
          <w:tcPr>
            <w:tcW w:w="2160" w:type="dxa"/>
          </w:tcPr>
          <w:p w14:paraId="481914B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  <w:tc>
          <w:tcPr>
            <w:tcW w:w="2160" w:type="dxa"/>
          </w:tcPr>
          <w:p w14:paraId="053BDC7D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验收标准</w:t>
            </w:r>
          </w:p>
        </w:tc>
      </w:tr>
      <w:tr w:rsidR="005534A4" w14:paraId="27ABC3EA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A0EEC" w14:textId="77777777" w:rsidR="005534A4" w:rsidRDefault="00000000">
            <w:r>
              <w:rPr>
                <w:sz w:val="20"/>
              </w:rPr>
              <w:t>A-01</w:t>
            </w:r>
          </w:p>
        </w:tc>
        <w:tc>
          <w:tcPr>
            <w:tcW w:w="2160" w:type="dxa"/>
          </w:tcPr>
          <w:p w14:paraId="326B28C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概览看板（系统健康状态）</w:t>
            </w:r>
          </w:p>
        </w:tc>
        <w:tc>
          <w:tcPr>
            <w:tcW w:w="2160" w:type="dxa"/>
          </w:tcPr>
          <w:p w14:paraId="5408719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62F9E3F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实时显示连接状态、对话数、各项评分</w:t>
            </w:r>
          </w:p>
        </w:tc>
      </w:tr>
      <w:tr w:rsidR="005534A4" w14:paraId="37E8D72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87B689" w14:textId="77777777" w:rsidR="005534A4" w:rsidRDefault="00000000">
            <w:r>
              <w:rPr>
                <w:sz w:val="20"/>
              </w:rPr>
              <w:t>A-02</w:t>
            </w:r>
          </w:p>
        </w:tc>
        <w:tc>
          <w:tcPr>
            <w:tcW w:w="2160" w:type="dxa"/>
          </w:tcPr>
          <w:p w14:paraId="0872670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对话管理（实时监控）</w:t>
            </w:r>
          </w:p>
        </w:tc>
        <w:tc>
          <w:tcPr>
            <w:tcW w:w="2160" w:type="dxa"/>
          </w:tcPr>
          <w:p w14:paraId="27E77FC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771D3E38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SSE 实时推送新对话、越狱标记、日期分组</w:t>
            </w:r>
          </w:p>
        </w:tc>
      </w:tr>
      <w:tr w:rsidR="005534A4" w14:paraId="407B0BC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925006" w14:textId="77777777" w:rsidR="005534A4" w:rsidRDefault="00000000">
            <w:r>
              <w:rPr>
                <w:sz w:val="20"/>
              </w:rPr>
              <w:t>A-03</w:t>
            </w:r>
          </w:p>
        </w:tc>
        <w:tc>
          <w:tcPr>
            <w:tcW w:w="2160" w:type="dxa"/>
          </w:tcPr>
          <w:p w14:paraId="5A14EF1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文档管理（上传/扫描/状态）</w:t>
            </w:r>
          </w:p>
        </w:tc>
        <w:tc>
          <w:tcPr>
            <w:tcW w:w="2160" w:type="dxa"/>
          </w:tcPr>
          <w:p w14:paraId="70260BF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7EA5FA2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拖拽上传、解析状态跟踪、重复文件标记</w:t>
            </w:r>
          </w:p>
        </w:tc>
      </w:tr>
      <w:tr w:rsidR="005534A4" w14:paraId="3D8AECA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7FA822" w14:textId="77777777" w:rsidR="005534A4" w:rsidRDefault="00000000">
            <w:r>
              <w:rPr>
                <w:sz w:val="20"/>
              </w:rPr>
              <w:t>A-04</w:t>
            </w:r>
          </w:p>
        </w:tc>
        <w:tc>
          <w:tcPr>
            <w:tcW w:w="2160" w:type="dxa"/>
          </w:tcPr>
          <w:p w14:paraId="7B620E3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LLM 配置管理</w:t>
            </w:r>
          </w:p>
        </w:tc>
        <w:tc>
          <w:tcPr>
            <w:tcW w:w="2160" w:type="dxa"/>
          </w:tcPr>
          <w:p w14:paraId="7BC778F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2E779B3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预设提供商 + 自定义，保存/测试/切换</w:t>
            </w:r>
          </w:p>
        </w:tc>
      </w:tr>
      <w:tr w:rsidR="005534A4" w14:paraId="482FE41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A530FD" w14:textId="77777777" w:rsidR="005534A4" w:rsidRDefault="00000000">
            <w:r>
              <w:rPr>
                <w:sz w:val="20"/>
              </w:rPr>
              <w:t>A-05</w:t>
            </w:r>
          </w:p>
        </w:tc>
        <w:tc>
          <w:tcPr>
            <w:tcW w:w="2160" w:type="dxa"/>
          </w:tcPr>
          <w:p w14:paraId="7D55127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后端模型配置</w:t>
            </w:r>
          </w:p>
        </w:tc>
        <w:tc>
          <w:tcPr>
            <w:tcW w:w="2160" w:type="dxa"/>
          </w:tcPr>
          <w:p w14:paraId="43B2D7D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3F0F475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8 张配置卡，每张独立设置</w:t>
            </w:r>
          </w:p>
        </w:tc>
      </w:tr>
      <w:tr w:rsidR="005534A4" w14:paraId="1715424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4D1A64" w14:textId="77777777" w:rsidR="005534A4" w:rsidRDefault="00000000">
            <w:r>
              <w:rPr>
                <w:sz w:val="20"/>
              </w:rPr>
              <w:t>A-06</w:t>
            </w:r>
          </w:p>
        </w:tc>
        <w:tc>
          <w:tcPr>
            <w:tcW w:w="2160" w:type="dxa"/>
          </w:tcPr>
          <w:p w14:paraId="58FA73B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Prompt 评测工作台</w:t>
            </w:r>
          </w:p>
        </w:tc>
        <w:tc>
          <w:tcPr>
            <w:tcW w:w="2160" w:type="dxa"/>
          </w:tcPr>
          <w:p w14:paraId="1B358028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6E82481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全量/弹性测试 Tab + 版本历史 + 编辑</w:t>
            </w:r>
          </w:p>
        </w:tc>
      </w:tr>
      <w:tr w:rsidR="005534A4" w14:paraId="2DBFCF6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9B5044" w14:textId="77777777" w:rsidR="005534A4" w:rsidRDefault="00000000">
            <w:r>
              <w:rPr>
                <w:sz w:val="20"/>
              </w:rPr>
              <w:t>A-07</w:t>
            </w:r>
          </w:p>
        </w:tc>
        <w:tc>
          <w:tcPr>
            <w:tcW w:w="2160" w:type="dxa"/>
          </w:tcPr>
          <w:p w14:paraId="5263115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E2E 评测看板</w:t>
            </w:r>
          </w:p>
        </w:tc>
        <w:tc>
          <w:tcPr>
            <w:tcW w:w="2160" w:type="dxa"/>
          </w:tcPr>
          <w:p w14:paraId="3D9C881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391D227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一键跑分 + 明细 + 趋势图</w:t>
            </w:r>
          </w:p>
        </w:tc>
      </w:tr>
      <w:tr w:rsidR="005534A4" w14:paraId="377A147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836CCB" w14:textId="77777777" w:rsidR="005534A4" w:rsidRDefault="00000000">
            <w:r>
              <w:rPr>
                <w:sz w:val="20"/>
              </w:rPr>
              <w:t>A-08</w:t>
            </w:r>
          </w:p>
        </w:tc>
        <w:tc>
          <w:tcPr>
            <w:tcW w:w="2160" w:type="dxa"/>
          </w:tcPr>
          <w:p w14:paraId="76F1763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索引质量监控（FAISS/Chroma）</w:t>
            </w:r>
          </w:p>
        </w:tc>
        <w:tc>
          <w:tcPr>
            <w:tcW w:w="2160" w:type="dxa"/>
          </w:tcPr>
          <w:p w14:paraId="28503CD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293A2A6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向量数量趋势图，文件完整性检查</w:t>
            </w:r>
          </w:p>
        </w:tc>
      </w:tr>
      <w:tr w:rsidR="005534A4" w14:paraId="376AE2C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6F67DA" w14:textId="77777777" w:rsidR="005534A4" w:rsidRDefault="00000000">
            <w:r>
              <w:rPr>
                <w:sz w:val="20"/>
              </w:rPr>
              <w:t>A-09</w:t>
            </w:r>
          </w:p>
        </w:tc>
        <w:tc>
          <w:tcPr>
            <w:tcW w:w="2160" w:type="dxa"/>
          </w:tcPr>
          <w:p w14:paraId="09EFFB8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检索质量监控（域B）</w:t>
            </w:r>
          </w:p>
        </w:tc>
        <w:tc>
          <w:tcPr>
            <w:tcW w:w="2160" w:type="dxa"/>
          </w:tcPr>
          <w:p w14:paraId="5690272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733AF23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Recall/MRR/Precision 趋势图</w:t>
            </w:r>
          </w:p>
        </w:tc>
      </w:tr>
      <w:tr w:rsidR="005534A4" w14:paraId="40C2607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B9C94" w14:textId="77777777" w:rsidR="005534A4" w:rsidRDefault="00000000">
            <w:r>
              <w:rPr>
                <w:sz w:val="20"/>
              </w:rPr>
              <w:lastRenderedPageBreak/>
              <w:t>A-10</w:t>
            </w:r>
          </w:p>
        </w:tc>
        <w:tc>
          <w:tcPr>
            <w:tcW w:w="2160" w:type="dxa"/>
          </w:tcPr>
          <w:p w14:paraId="7902A5E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用量看板</w:t>
            </w:r>
          </w:p>
        </w:tc>
        <w:tc>
          <w:tcPr>
            <w:tcW w:w="2160" w:type="dxa"/>
          </w:tcPr>
          <w:p w14:paraId="75A30AA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0ADC4EA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LLM 调用量、延迟、熔断次数</w:t>
            </w:r>
          </w:p>
        </w:tc>
      </w:tr>
    </w:tbl>
    <w:p w14:paraId="7BFBA279" w14:textId="77777777" w:rsidR="005534A4" w:rsidRDefault="005534A4">
      <w:pPr>
        <w:rPr>
          <w:lang w:eastAsia="zh-CN"/>
        </w:rPr>
      </w:pPr>
    </w:p>
    <w:p w14:paraId="7F94F5B6" w14:textId="77777777" w:rsidR="005534A4" w:rsidRDefault="00000000">
      <w:pPr>
        <w:pStyle w:val="21"/>
      </w:pPr>
      <w:r>
        <w:rPr>
          <w:color w:val="1A1A24"/>
        </w:rPr>
        <w:t xml:space="preserve">5.6 </w:t>
      </w:r>
      <w:proofErr w:type="spellStart"/>
      <w:r>
        <w:rPr>
          <w:color w:val="1A1A24"/>
        </w:rPr>
        <w:t>安全管理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67E83094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A34DC4" w14:textId="77777777" w:rsidR="005534A4" w:rsidRDefault="00000000">
            <w:r>
              <w:rPr>
                <w:sz w:val="20"/>
              </w:rPr>
              <w:t>需求 ID</w:t>
            </w:r>
          </w:p>
        </w:tc>
        <w:tc>
          <w:tcPr>
            <w:tcW w:w="2160" w:type="dxa"/>
          </w:tcPr>
          <w:p w14:paraId="63EB1B69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功能描述</w:t>
            </w:r>
          </w:p>
        </w:tc>
        <w:tc>
          <w:tcPr>
            <w:tcW w:w="2160" w:type="dxa"/>
          </w:tcPr>
          <w:p w14:paraId="4D8788B9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  <w:tc>
          <w:tcPr>
            <w:tcW w:w="2160" w:type="dxa"/>
          </w:tcPr>
          <w:p w14:paraId="63950B87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验收标准</w:t>
            </w:r>
          </w:p>
        </w:tc>
      </w:tr>
      <w:tr w:rsidR="005534A4" w14:paraId="346D4E45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9C853E" w14:textId="77777777" w:rsidR="005534A4" w:rsidRDefault="00000000">
            <w:r>
              <w:rPr>
                <w:sz w:val="20"/>
              </w:rPr>
              <w:t>S-01</w:t>
            </w:r>
          </w:p>
        </w:tc>
        <w:tc>
          <w:tcPr>
            <w:tcW w:w="2160" w:type="dxa"/>
          </w:tcPr>
          <w:p w14:paraId="7CB06F7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提示注入检测（18 种正则）</w:t>
            </w:r>
          </w:p>
        </w:tc>
        <w:tc>
          <w:tcPr>
            <w:tcW w:w="2160" w:type="dxa"/>
          </w:tcPr>
          <w:p w14:paraId="17B02CA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5CAEAE9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所有用户输入经过注入检测，命中即阻断</w:t>
            </w:r>
          </w:p>
        </w:tc>
      </w:tr>
      <w:tr w:rsidR="005534A4" w14:paraId="42CCC1E9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607E5D" w14:textId="77777777" w:rsidR="005534A4" w:rsidRDefault="00000000">
            <w:r>
              <w:rPr>
                <w:sz w:val="20"/>
              </w:rPr>
              <w:t>S-02</w:t>
            </w:r>
          </w:p>
        </w:tc>
        <w:tc>
          <w:tcPr>
            <w:tcW w:w="2160" w:type="dxa"/>
          </w:tcPr>
          <w:p w14:paraId="70DC92B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渐进式越狱检测</w:t>
            </w:r>
          </w:p>
        </w:tc>
        <w:tc>
          <w:tcPr>
            <w:tcW w:w="2160" w:type="dxa"/>
          </w:tcPr>
          <w:p w14:paraId="58F4997E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3AB1671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18 种行为模式识别，多轮铺垫检测</w:t>
            </w:r>
          </w:p>
        </w:tc>
      </w:tr>
      <w:tr w:rsidR="005534A4" w14:paraId="3285A5EA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37D858" w14:textId="77777777" w:rsidR="005534A4" w:rsidRDefault="00000000">
            <w:r>
              <w:rPr>
                <w:sz w:val="20"/>
              </w:rPr>
              <w:t>S-03</w:t>
            </w:r>
          </w:p>
        </w:tc>
        <w:tc>
          <w:tcPr>
            <w:tcW w:w="2160" w:type="dxa"/>
          </w:tcPr>
          <w:p w14:paraId="2D73737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文档内容注入过滤</w:t>
            </w:r>
          </w:p>
        </w:tc>
        <w:tc>
          <w:tcPr>
            <w:tcW w:w="2160" w:type="dxa"/>
          </w:tcPr>
          <w:p w14:paraId="4122AC9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6A434A4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检索结果中含可疑模式时过滤</w:t>
            </w:r>
          </w:p>
        </w:tc>
      </w:tr>
      <w:tr w:rsidR="005534A4" w14:paraId="7DDD9C3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AE237" w14:textId="77777777" w:rsidR="005534A4" w:rsidRDefault="00000000">
            <w:r>
              <w:rPr>
                <w:sz w:val="20"/>
              </w:rPr>
              <w:t>S-04</w:t>
            </w:r>
          </w:p>
        </w:tc>
        <w:tc>
          <w:tcPr>
            <w:tcW w:w="2160" w:type="dxa"/>
          </w:tcPr>
          <w:p w14:paraId="0A053A8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三条红线约束</w:t>
            </w:r>
          </w:p>
        </w:tc>
        <w:tc>
          <w:tcPr>
            <w:tcW w:w="2160" w:type="dxa"/>
          </w:tcPr>
          <w:p w14:paraId="05A287F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4746B01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来源标注/品牌禁止/禁止编造三重约束</w:t>
            </w:r>
          </w:p>
        </w:tc>
      </w:tr>
      <w:tr w:rsidR="005534A4" w14:paraId="6AC479FC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F0FF3" w14:textId="77777777" w:rsidR="005534A4" w:rsidRDefault="00000000">
            <w:r>
              <w:rPr>
                <w:sz w:val="20"/>
              </w:rPr>
              <w:t>S-05</w:t>
            </w:r>
          </w:p>
        </w:tc>
        <w:tc>
          <w:tcPr>
            <w:tcW w:w="2160" w:type="dxa"/>
          </w:tcPr>
          <w:p w14:paraId="71D39DA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XSS 转义</w:t>
            </w:r>
          </w:p>
        </w:tc>
        <w:tc>
          <w:tcPr>
            <w:tcW w:w="2160" w:type="dxa"/>
          </w:tcPr>
          <w:p w14:paraId="5E53778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431DD6C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所有 LLM 输出 html.escape</w:t>
            </w:r>
          </w:p>
        </w:tc>
      </w:tr>
      <w:tr w:rsidR="005534A4" w14:paraId="1034DB9F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8AA84" w14:textId="77777777" w:rsidR="005534A4" w:rsidRDefault="00000000">
            <w:r>
              <w:rPr>
                <w:sz w:val="20"/>
              </w:rPr>
              <w:t>S-06</w:t>
            </w:r>
          </w:p>
        </w:tc>
        <w:tc>
          <w:tcPr>
            <w:tcW w:w="2160" w:type="dxa"/>
          </w:tcPr>
          <w:p w14:paraId="2C02481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来源标注审计</w:t>
            </w:r>
          </w:p>
        </w:tc>
        <w:tc>
          <w:tcPr>
            <w:tcW w:w="2160" w:type="dxa"/>
          </w:tcPr>
          <w:p w14:paraId="6E93A44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3111BAB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逐行检查 [来源N] 标记，缺失时阻断</w:t>
            </w:r>
          </w:p>
        </w:tc>
      </w:tr>
      <w:tr w:rsidR="005534A4" w14:paraId="7873F0C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DA0DC5" w14:textId="77777777" w:rsidR="005534A4" w:rsidRDefault="00000000">
            <w:r>
              <w:rPr>
                <w:sz w:val="20"/>
              </w:rPr>
              <w:t>S-07</w:t>
            </w:r>
          </w:p>
        </w:tc>
        <w:tc>
          <w:tcPr>
            <w:tcW w:w="2160" w:type="dxa"/>
          </w:tcPr>
          <w:p w14:paraId="064F227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Key 加密存储</w:t>
            </w:r>
          </w:p>
        </w:tc>
        <w:tc>
          <w:tcPr>
            <w:tcW w:w="2160" w:type="dxa"/>
          </w:tcPr>
          <w:p w14:paraId="24E94E2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2566EBE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Fernet 加密 + SSRF 白名单</w:t>
            </w:r>
          </w:p>
        </w:tc>
      </w:tr>
      <w:tr w:rsidR="005534A4" w14:paraId="7A7576F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E9CF0D" w14:textId="77777777" w:rsidR="005534A4" w:rsidRDefault="00000000">
            <w:r>
              <w:rPr>
                <w:sz w:val="20"/>
              </w:rPr>
              <w:t>S-08</w:t>
            </w:r>
          </w:p>
        </w:tc>
        <w:tc>
          <w:tcPr>
            <w:tcW w:w="2160" w:type="dxa"/>
          </w:tcPr>
          <w:p w14:paraId="2EB8F2D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管理员 Token 认证</w:t>
            </w:r>
          </w:p>
        </w:tc>
        <w:tc>
          <w:tcPr>
            <w:tcW w:w="2160" w:type="dxa"/>
          </w:tcPr>
          <w:p w14:paraId="08485EF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5B70338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admin.html 需 Token 登录</w:t>
            </w:r>
          </w:p>
        </w:tc>
      </w:tr>
    </w:tbl>
    <w:p w14:paraId="0760DE89" w14:textId="77777777" w:rsidR="005534A4" w:rsidRDefault="005534A4"/>
    <w:p w14:paraId="2A45DF4C" w14:textId="77777777" w:rsidR="005534A4" w:rsidRDefault="00000000">
      <w:pPr>
        <w:pStyle w:val="1"/>
      </w:pPr>
      <w:r>
        <w:rPr>
          <w:color w:val="1A1A24"/>
        </w:rPr>
        <w:t xml:space="preserve">6. </w:t>
      </w:r>
      <w:r>
        <w:rPr>
          <w:color w:val="1A1A24"/>
        </w:rPr>
        <w:t>非功能需求</w:t>
      </w:r>
    </w:p>
    <w:p w14:paraId="559442EC" w14:textId="77777777" w:rsidR="005534A4" w:rsidRDefault="00000000">
      <w:pPr>
        <w:pStyle w:val="21"/>
      </w:pPr>
      <w:r>
        <w:rPr>
          <w:color w:val="1A1A24"/>
        </w:rPr>
        <w:t xml:space="preserve">6.1 </w:t>
      </w:r>
      <w:r>
        <w:rPr>
          <w:color w:val="1A1A24"/>
        </w:rPr>
        <w:t>性能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4A4" w14:paraId="0EE6F4C4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D8292F" w14:textId="77777777" w:rsidR="005534A4" w:rsidRDefault="00000000">
            <w:r>
              <w:rPr>
                <w:sz w:val="20"/>
              </w:rPr>
              <w:t>指标</w:t>
            </w:r>
          </w:p>
        </w:tc>
        <w:tc>
          <w:tcPr>
            <w:tcW w:w="2880" w:type="dxa"/>
          </w:tcPr>
          <w:p w14:paraId="06B0B490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目标值</w:t>
            </w:r>
          </w:p>
        </w:tc>
        <w:tc>
          <w:tcPr>
            <w:tcW w:w="2880" w:type="dxa"/>
          </w:tcPr>
          <w:p w14:paraId="440BAC8A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测量方法</w:t>
            </w:r>
          </w:p>
        </w:tc>
      </w:tr>
      <w:tr w:rsidR="005534A4" w14:paraId="4F9CF42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48B362" w14:textId="77777777" w:rsidR="005534A4" w:rsidRDefault="00000000">
            <w:r>
              <w:rPr>
                <w:sz w:val="20"/>
              </w:rPr>
              <w:lastRenderedPageBreak/>
              <w:t>端到端回答延迟</w:t>
            </w:r>
          </w:p>
        </w:tc>
        <w:tc>
          <w:tcPr>
            <w:tcW w:w="2880" w:type="dxa"/>
          </w:tcPr>
          <w:p w14:paraId="7916889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≤ 8 秒（P95）</w:t>
            </w:r>
          </w:p>
        </w:tc>
        <w:tc>
          <w:tcPr>
            <w:tcW w:w="2880" w:type="dxa"/>
          </w:tcPr>
          <w:p w14:paraId="70823E4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 道测试</w:t>
            </w:r>
            <w:proofErr w:type="gramStart"/>
            <w:r>
              <w:rPr>
                <w:sz w:val="20"/>
                <w:lang w:eastAsia="zh-CN"/>
              </w:rPr>
              <w:t>题连续</w:t>
            </w:r>
            <w:proofErr w:type="gramEnd"/>
            <w:r>
              <w:rPr>
                <w:sz w:val="20"/>
                <w:lang w:eastAsia="zh-CN"/>
              </w:rPr>
              <w:t>跑 3 次取 P95</w:t>
            </w:r>
          </w:p>
        </w:tc>
      </w:tr>
      <w:tr w:rsidR="005534A4" w14:paraId="79824AA2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F5076" w14:textId="77777777" w:rsidR="005534A4" w:rsidRDefault="00000000">
            <w:proofErr w:type="spellStart"/>
            <w:r>
              <w:rPr>
                <w:sz w:val="20"/>
              </w:rPr>
              <w:t>检索阶段延迟</w:t>
            </w:r>
            <w:proofErr w:type="spellEnd"/>
          </w:p>
        </w:tc>
        <w:tc>
          <w:tcPr>
            <w:tcW w:w="2880" w:type="dxa"/>
          </w:tcPr>
          <w:p w14:paraId="24CEA5F8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≤ 500ms（P95，不含 Reranker）</w:t>
            </w:r>
          </w:p>
        </w:tc>
        <w:tc>
          <w:tcPr>
            <w:tcW w:w="2880" w:type="dxa"/>
          </w:tcPr>
          <w:p w14:paraId="26C1F28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生产埋点</w:t>
            </w:r>
          </w:p>
        </w:tc>
      </w:tr>
      <w:tr w:rsidR="005534A4" w14:paraId="39BB472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61307" w14:textId="77777777" w:rsidR="005534A4" w:rsidRDefault="00000000">
            <w:r>
              <w:rPr>
                <w:sz w:val="20"/>
              </w:rPr>
              <w:t>Reranker 延迟</w:t>
            </w:r>
          </w:p>
        </w:tc>
        <w:tc>
          <w:tcPr>
            <w:tcW w:w="2880" w:type="dxa"/>
          </w:tcPr>
          <w:p w14:paraId="4AC4B5D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≤ 2s（P95）</w:t>
            </w:r>
          </w:p>
        </w:tc>
        <w:tc>
          <w:tcPr>
            <w:tcW w:w="2880" w:type="dxa"/>
          </w:tcPr>
          <w:p w14:paraId="778162E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硅基流动 API 调用耗时</w:t>
            </w:r>
          </w:p>
        </w:tc>
      </w:tr>
      <w:tr w:rsidR="005534A4" w14:paraId="37AD5685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56EEB" w14:textId="77777777" w:rsidR="005534A4" w:rsidRDefault="00000000">
            <w:r>
              <w:rPr>
                <w:sz w:val="20"/>
              </w:rPr>
              <w:t xml:space="preserve">LLM </w:t>
            </w:r>
            <w:proofErr w:type="spellStart"/>
            <w:r>
              <w:rPr>
                <w:sz w:val="20"/>
              </w:rPr>
              <w:t>生成首</w:t>
            </w:r>
            <w:proofErr w:type="spellEnd"/>
            <w:r>
              <w:rPr>
                <w:sz w:val="20"/>
              </w:rPr>
              <w:t xml:space="preserve"> token</w:t>
            </w:r>
          </w:p>
        </w:tc>
        <w:tc>
          <w:tcPr>
            <w:tcW w:w="2880" w:type="dxa"/>
          </w:tcPr>
          <w:p w14:paraId="459D1FB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≤ 3s（P95）</w:t>
            </w:r>
          </w:p>
        </w:tc>
        <w:tc>
          <w:tcPr>
            <w:tcW w:w="2880" w:type="dxa"/>
          </w:tcPr>
          <w:p w14:paraId="37D66A0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SSE 首包到达时间</w:t>
            </w:r>
          </w:p>
        </w:tc>
      </w:tr>
      <w:tr w:rsidR="005534A4" w14:paraId="0C940F08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D01F6" w14:textId="77777777" w:rsidR="005534A4" w:rsidRDefault="00000000">
            <w:r>
              <w:rPr>
                <w:sz w:val="20"/>
              </w:rPr>
              <w:t>并发用户数</w:t>
            </w:r>
          </w:p>
        </w:tc>
        <w:tc>
          <w:tcPr>
            <w:tcW w:w="2880" w:type="dxa"/>
          </w:tcPr>
          <w:p w14:paraId="2CA1057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10 并发</w:t>
            </w:r>
          </w:p>
        </w:tc>
        <w:tc>
          <w:tcPr>
            <w:tcW w:w="2880" w:type="dxa"/>
          </w:tcPr>
          <w:p w14:paraId="385AC06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JMeter 压力测试</w:t>
            </w:r>
          </w:p>
        </w:tc>
      </w:tr>
      <w:tr w:rsidR="005534A4" w14:paraId="6C8A32FE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150B1" w14:textId="77777777" w:rsidR="005534A4" w:rsidRDefault="00000000">
            <w:r>
              <w:rPr>
                <w:sz w:val="20"/>
              </w:rPr>
              <w:t>QPS（问答）</w:t>
            </w:r>
          </w:p>
        </w:tc>
        <w:tc>
          <w:tcPr>
            <w:tcW w:w="2880" w:type="dxa"/>
          </w:tcPr>
          <w:p w14:paraId="5E51654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2 QPS</w:t>
            </w:r>
          </w:p>
        </w:tc>
        <w:tc>
          <w:tcPr>
            <w:tcW w:w="2880" w:type="dxa"/>
          </w:tcPr>
          <w:p w14:paraId="73A7198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生产统计</w:t>
            </w:r>
          </w:p>
        </w:tc>
      </w:tr>
      <w:tr w:rsidR="005534A4" w14:paraId="371DCF42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31EE8" w14:textId="77777777" w:rsidR="005534A4" w:rsidRDefault="00000000">
            <w:r>
              <w:rPr>
                <w:sz w:val="20"/>
              </w:rPr>
              <w:t>管理后台页面加载</w:t>
            </w:r>
          </w:p>
        </w:tc>
        <w:tc>
          <w:tcPr>
            <w:tcW w:w="2880" w:type="dxa"/>
          </w:tcPr>
          <w:p w14:paraId="1A555BA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≤ 2s</w:t>
            </w:r>
          </w:p>
        </w:tc>
        <w:tc>
          <w:tcPr>
            <w:tcW w:w="2880" w:type="dxa"/>
          </w:tcPr>
          <w:p w14:paraId="57AA30C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Chrome DevTools</w:t>
            </w:r>
          </w:p>
        </w:tc>
      </w:tr>
    </w:tbl>
    <w:p w14:paraId="0DA4DAB7" w14:textId="77777777" w:rsidR="005534A4" w:rsidRDefault="005534A4"/>
    <w:p w14:paraId="086759C1" w14:textId="77777777" w:rsidR="005534A4" w:rsidRDefault="00000000">
      <w:pPr>
        <w:pStyle w:val="21"/>
      </w:pPr>
      <w:r>
        <w:rPr>
          <w:color w:val="1A1A24"/>
        </w:rPr>
        <w:t xml:space="preserve">6.2 </w:t>
      </w:r>
      <w:r>
        <w:rPr>
          <w:color w:val="1A1A24"/>
        </w:rPr>
        <w:t>可用性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34A4" w14:paraId="1828D28D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EAE839" w14:textId="77777777" w:rsidR="005534A4" w:rsidRDefault="00000000">
            <w:r>
              <w:rPr>
                <w:sz w:val="20"/>
              </w:rPr>
              <w:t>指标</w:t>
            </w:r>
          </w:p>
        </w:tc>
        <w:tc>
          <w:tcPr>
            <w:tcW w:w="4320" w:type="dxa"/>
          </w:tcPr>
          <w:p w14:paraId="71DBCBDD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目标值</w:t>
            </w:r>
          </w:p>
        </w:tc>
      </w:tr>
      <w:tr w:rsidR="005534A4" w14:paraId="32CAE35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222909" w14:textId="77777777" w:rsidR="005534A4" w:rsidRDefault="00000000">
            <w:r>
              <w:rPr>
                <w:sz w:val="20"/>
              </w:rPr>
              <w:t>系统可用性</w:t>
            </w:r>
          </w:p>
        </w:tc>
        <w:tc>
          <w:tcPr>
            <w:tcW w:w="4320" w:type="dxa"/>
          </w:tcPr>
          <w:p w14:paraId="468D38D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99.5%（月度）</w:t>
            </w:r>
          </w:p>
        </w:tc>
      </w:tr>
      <w:tr w:rsidR="005534A4" w14:paraId="0047E5D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7FE914" w14:textId="77777777" w:rsidR="005534A4" w:rsidRDefault="00000000">
            <w:r>
              <w:rPr>
                <w:sz w:val="20"/>
              </w:rPr>
              <w:t>LLM 调用失败降级</w:t>
            </w:r>
          </w:p>
        </w:tc>
        <w:tc>
          <w:tcPr>
            <w:tcW w:w="4320" w:type="dxa"/>
          </w:tcPr>
          <w:p w14:paraId="421D7CC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自动降级至 Ollama 本地，&lt; 5s 切换</w:t>
            </w:r>
          </w:p>
        </w:tc>
      </w:tr>
      <w:tr w:rsidR="005534A4" w14:paraId="59B6097C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80D0A" w14:textId="77777777" w:rsidR="005534A4" w:rsidRDefault="00000000">
            <w:r>
              <w:rPr>
                <w:sz w:val="20"/>
              </w:rPr>
              <w:t>Reranker 熔断恢复</w:t>
            </w:r>
          </w:p>
        </w:tc>
        <w:tc>
          <w:tcPr>
            <w:tcW w:w="4320" w:type="dxa"/>
          </w:tcPr>
          <w:p w14:paraId="2429267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 秒后自动恢复探测</w:t>
            </w:r>
          </w:p>
        </w:tc>
      </w:tr>
      <w:tr w:rsidR="005534A4" w14:paraId="72E7D8EF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96BADB" w14:textId="77777777" w:rsidR="005534A4" w:rsidRDefault="00000000">
            <w:r>
              <w:rPr>
                <w:sz w:val="20"/>
              </w:rPr>
              <w:t>数据持久化</w:t>
            </w:r>
          </w:p>
        </w:tc>
        <w:tc>
          <w:tcPr>
            <w:tcW w:w="4320" w:type="dxa"/>
          </w:tcPr>
          <w:p w14:paraId="2C8B311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SQLite WAL 模式，异常断电不丢数据</w:t>
            </w:r>
          </w:p>
        </w:tc>
      </w:tr>
    </w:tbl>
    <w:p w14:paraId="437A39E4" w14:textId="77777777" w:rsidR="005534A4" w:rsidRDefault="005534A4"/>
    <w:p w14:paraId="430BBD6A" w14:textId="77777777" w:rsidR="005534A4" w:rsidRDefault="00000000">
      <w:pPr>
        <w:pStyle w:val="21"/>
      </w:pPr>
      <w:r>
        <w:rPr>
          <w:color w:val="1A1A24"/>
        </w:rPr>
        <w:t xml:space="preserve">6.3 </w:t>
      </w:r>
      <w:r>
        <w:rPr>
          <w:color w:val="1A1A24"/>
        </w:rPr>
        <w:t>安全</w:t>
      </w:r>
    </w:p>
    <w:p w14:paraId="346E6054" w14:textId="77777777" w:rsidR="005534A4" w:rsidRDefault="00000000">
      <w:pPr>
        <w:pStyle w:val="a0"/>
      </w:pPr>
      <w:r>
        <w:t>API Key 全程加密存储，内存中脱敏展示</w:t>
      </w:r>
    </w:p>
    <w:p w14:paraId="097241AC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SSRF 白名单：仅允许预设的外部 API 域名</w:t>
      </w:r>
    </w:p>
    <w:p w14:paraId="7F4E1E13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所有用户输入经过安全检测（注入 + 越狱）</w:t>
      </w:r>
    </w:p>
    <w:p w14:paraId="72E4C0C0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所有 LLM 输出经过安全过滤（品牌 + 价格 + XSS）</w:t>
      </w:r>
    </w:p>
    <w:p w14:paraId="4CC37DB6" w14:textId="77777777" w:rsidR="005534A4" w:rsidRDefault="00000000">
      <w:pPr>
        <w:pStyle w:val="a0"/>
      </w:pPr>
      <w:proofErr w:type="spellStart"/>
      <w:r>
        <w:t>管理后台需</w:t>
      </w:r>
      <w:proofErr w:type="spellEnd"/>
      <w:r>
        <w:t xml:space="preserve"> Token </w:t>
      </w:r>
      <w:proofErr w:type="spellStart"/>
      <w:r>
        <w:t>认证</w:t>
      </w:r>
      <w:proofErr w:type="spellEnd"/>
    </w:p>
    <w:p w14:paraId="02BA819E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管理员密码不存储明文，仅存哈希</w:t>
      </w:r>
    </w:p>
    <w:p w14:paraId="480B3D59" w14:textId="77777777" w:rsidR="005534A4" w:rsidRDefault="00000000">
      <w:pPr>
        <w:pStyle w:val="21"/>
      </w:pPr>
      <w:r>
        <w:rPr>
          <w:color w:val="1A1A24"/>
        </w:rPr>
        <w:lastRenderedPageBreak/>
        <w:t xml:space="preserve">6.4 </w:t>
      </w:r>
      <w:proofErr w:type="spellStart"/>
      <w:r>
        <w:rPr>
          <w:color w:val="1A1A24"/>
        </w:rPr>
        <w:t>可维护性</w:t>
      </w:r>
      <w:proofErr w:type="spellEnd"/>
    </w:p>
    <w:p w14:paraId="723D6CF4" w14:textId="77777777" w:rsidR="005534A4" w:rsidRDefault="00000000">
      <w:pPr>
        <w:pStyle w:val="a0"/>
      </w:pPr>
      <w:r>
        <w:t>模块化设计，agent.py（1,444 行）/ retriever.py（773 行）/ memory.py 互相解耦</w:t>
      </w:r>
    </w:p>
    <w:p w14:paraId="3989B385" w14:textId="77777777" w:rsidR="005534A4" w:rsidRDefault="00000000">
      <w:pPr>
        <w:pStyle w:val="a0"/>
      </w:pPr>
      <w:r>
        <w:t>统一评测框架（LLM-as-Judge），5 个评分函数可独立替换</w:t>
      </w:r>
    </w:p>
    <w:p w14:paraId="72B8B7ED" w14:textId="77777777" w:rsidR="005534A4" w:rsidRDefault="00000000">
      <w:pPr>
        <w:pStyle w:val="a0"/>
      </w:pPr>
      <w:r>
        <w:t>配置热加载：System Prompt 修改后无需重启服务</w:t>
      </w:r>
    </w:p>
    <w:p w14:paraId="3374EB4C" w14:textId="77777777" w:rsidR="005534A4" w:rsidRDefault="00000000">
      <w:pPr>
        <w:pStyle w:val="a0"/>
      </w:pPr>
      <w:r>
        <w:t>CI 代码规范：Ruff（flake8-async/isort/pyupgrade）统一风格</w:t>
      </w:r>
    </w:p>
    <w:p w14:paraId="2773812D" w14:textId="77777777" w:rsidR="005534A4" w:rsidRDefault="00000000">
      <w:pPr>
        <w:pStyle w:val="a0"/>
      </w:pPr>
      <w:r>
        <w:t>全量日志：usage_logs 表记录每一轮问答的完整链路耗时</w:t>
      </w:r>
    </w:p>
    <w:p w14:paraId="152F6887" w14:textId="77777777" w:rsidR="005534A4" w:rsidRDefault="00000000">
      <w:pPr>
        <w:pStyle w:val="21"/>
      </w:pPr>
      <w:r>
        <w:rPr>
          <w:color w:val="1A1A24"/>
        </w:rPr>
        <w:t xml:space="preserve">6.5 </w:t>
      </w:r>
      <w:r>
        <w:rPr>
          <w:color w:val="1A1A24"/>
        </w:rPr>
        <w:t>可扩展性</w:t>
      </w:r>
    </w:p>
    <w:p w14:paraId="56C9B9F7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知识库扩展：仅需新增文档并重新运行入库脚本</w:t>
      </w:r>
    </w:p>
    <w:p w14:paraId="13F0180B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LLM 提供商扩展：新增预设配置，前端自动发现</w:t>
      </w:r>
    </w:p>
    <w:p w14:paraId="7CD71344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评测维度扩展：新增评分函数注册到评测框架即可</w:t>
      </w:r>
    </w:p>
    <w:p w14:paraId="620B1D86" w14:textId="77777777" w:rsidR="005534A4" w:rsidRDefault="00000000">
      <w:pPr>
        <w:pStyle w:val="a0"/>
      </w:pPr>
      <w:r>
        <w:t xml:space="preserve">RAG </w:t>
      </w:r>
      <w:proofErr w:type="spellStart"/>
      <w:r>
        <w:t>管道可插拔：替换</w:t>
      </w:r>
      <w:proofErr w:type="spellEnd"/>
      <w:r>
        <w:t xml:space="preserve"> Chroma/FAISS/BM25 </w:t>
      </w:r>
      <w:proofErr w:type="spellStart"/>
      <w:r>
        <w:t>任一组件不影响其他模块</w:t>
      </w:r>
      <w:proofErr w:type="spellEnd"/>
    </w:p>
    <w:p w14:paraId="5F788767" w14:textId="77777777" w:rsidR="005534A4" w:rsidRDefault="00000000">
      <w:pPr>
        <w:pStyle w:val="1"/>
      </w:pPr>
      <w:r>
        <w:rPr>
          <w:color w:val="1A1A24"/>
        </w:rPr>
        <w:t xml:space="preserve">7. </w:t>
      </w:r>
      <w:r>
        <w:rPr>
          <w:color w:val="1A1A24"/>
        </w:rPr>
        <w:t>系统架构</w:t>
      </w:r>
    </w:p>
    <w:p w14:paraId="2DEF5F93" w14:textId="77777777" w:rsidR="005534A4" w:rsidRDefault="00000000">
      <w:pPr>
        <w:pStyle w:val="21"/>
      </w:pPr>
      <w:r>
        <w:rPr>
          <w:color w:val="1A1A24"/>
        </w:rPr>
        <w:t xml:space="preserve">7.1 </w:t>
      </w:r>
      <w:r>
        <w:rPr>
          <w:color w:val="1A1A24"/>
        </w:rPr>
        <w:t>架构概览</w:t>
      </w:r>
    </w:p>
    <w:p w14:paraId="5332461F" w14:textId="77777777" w:rsidR="005534A4" w:rsidRDefault="00000000">
      <w:pPr>
        <w:rPr>
          <w:lang w:eastAsia="zh-CN"/>
        </w:rPr>
      </w:pPr>
      <w:r>
        <w:rPr>
          <w:lang w:eastAsia="zh-CN"/>
        </w:rPr>
        <w:t>系统采用前后端分离的架构设计，共 5 层结构：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4A4" w14:paraId="60FAE4FA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8E42F" w14:textId="77777777" w:rsidR="005534A4" w:rsidRDefault="00000000">
            <w:r>
              <w:rPr>
                <w:sz w:val="20"/>
              </w:rPr>
              <w:t>层</w:t>
            </w:r>
          </w:p>
        </w:tc>
        <w:tc>
          <w:tcPr>
            <w:tcW w:w="2880" w:type="dxa"/>
          </w:tcPr>
          <w:p w14:paraId="3216BF8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组件</w:t>
            </w:r>
          </w:p>
        </w:tc>
        <w:tc>
          <w:tcPr>
            <w:tcW w:w="2880" w:type="dxa"/>
          </w:tcPr>
          <w:p w14:paraId="2DBDAF4D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技术选型</w:t>
            </w:r>
          </w:p>
        </w:tc>
      </w:tr>
      <w:tr w:rsidR="005534A4" w14:paraId="5EFD44D6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F3A04" w14:textId="77777777" w:rsidR="005534A4" w:rsidRDefault="00000000">
            <w:r>
              <w:rPr>
                <w:sz w:val="20"/>
              </w:rPr>
              <w:t>用户界面层</w:t>
            </w:r>
          </w:p>
        </w:tc>
        <w:tc>
          <w:tcPr>
            <w:tcW w:w="2880" w:type="dxa"/>
          </w:tcPr>
          <w:p w14:paraId="72D1743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聊天界面 + 管理后台</w:t>
            </w:r>
          </w:p>
        </w:tc>
        <w:tc>
          <w:tcPr>
            <w:tcW w:w="2880" w:type="dxa"/>
          </w:tcPr>
          <w:p w14:paraId="6863FD6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HTML + Jinja2 + ECharts + SSE</w:t>
            </w:r>
          </w:p>
        </w:tc>
      </w:tr>
      <w:tr w:rsidR="005534A4" w14:paraId="1153881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6BF94" w14:textId="77777777" w:rsidR="005534A4" w:rsidRDefault="00000000">
            <w:r>
              <w:rPr>
                <w:sz w:val="20"/>
              </w:rPr>
              <w:t>API 网关层</w:t>
            </w:r>
          </w:p>
        </w:tc>
        <w:tc>
          <w:tcPr>
            <w:tcW w:w="2880" w:type="dxa"/>
          </w:tcPr>
          <w:p w14:paraId="7630519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 路由 + 认证中间件</w:t>
            </w:r>
          </w:p>
        </w:tc>
        <w:tc>
          <w:tcPr>
            <w:tcW w:w="2880" w:type="dxa"/>
          </w:tcPr>
          <w:p w14:paraId="36B6792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 FastAPI，57 个 handler</w:t>
            </w:r>
          </w:p>
        </w:tc>
      </w:tr>
      <w:tr w:rsidR="005534A4" w14:paraId="5E9FADCB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98C4E7" w14:textId="77777777" w:rsidR="005534A4" w:rsidRDefault="00000000">
            <w:r>
              <w:rPr>
                <w:sz w:val="20"/>
              </w:rPr>
              <w:t>Agent 核心层</w:t>
            </w:r>
          </w:p>
        </w:tc>
        <w:tc>
          <w:tcPr>
            <w:tcW w:w="2880" w:type="dxa"/>
          </w:tcPr>
          <w:p w14:paraId="1BC6B70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对话引擎 + 记忆 + LLM 配置</w:t>
            </w:r>
          </w:p>
        </w:tc>
        <w:tc>
          <w:tcPr>
            <w:tcW w:w="2880" w:type="dxa"/>
          </w:tcPr>
          <w:p w14:paraId="31672FC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agent.py (1,444行) + memory.py</w:t>
            </w:r>
          </w:p>
        </w:tc>
      </w:tr>
      <w:tr w:rsidR="005534A4" w14:paraId="3FBA055C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DB24CE" w14:textId="77777777" w:rsidR="005534A4" w:rsidRDefault="00000000">
            <w:r>
              <w:rPr>
                <w:sz w:val="20"/>
              </w:rPr>
              <w:lastRenderedPageBreak/>
              <w:t>RAG 检索层</w:t>
            </w:r>
          </w:p>
        </w:tc>
        <w:tc>
          <w:tcPr>
            <w:tcW w:w="2880" w:type="dxa"/>
          </w:tcPr>
          <w:p w14:paraId="281FC76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多路召回 + RRF + Reranker</w:t>
            </w:r>
          </w:p>
        </w:tc>
        <w:tc>
          <w:tcPr>
            <w:tcW w:w="2880" w:type="dxa"/>
          </w:tcPr>
          <w:p w14:paraId="6632A39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Chroma + FAISS + BM25 + bge-reranker</w:t>
            </w:r>
          </w:p>
        </w:tc>
      </w:tr>
      <w:tr w:rsidR="005534A4" w14:paraId="776F0A5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C74C9" w14:textId="77777777" w:rsidR="005534A4" w:rsidRDefault="00000000">
            <w:r>
              <w:rPr>
                <w:sz w:val="20"/>
              </w:rPr>
              <w:t>文档预处理层</w:t>
            </w:r>
          </w:p>
        </w:tc>
        <w:tc>
          <w:tcPr>
            <w:tcW w:w="2880" w:type="dxa"/>
          </w:tcPr>
          <w:p w14:paraId="01C91F1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去重 + 解析 + 清洗 + 入库</w:t>
            </w:r>
          </w:p>
        </w:tc>
        <w:tc>
          <w:tcPr>
            <w:tcW w:w="2880" w:type="dxa"/>
          </w:tcPr>
          <w:p w14:paraId="1BBB31B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ODL + python-docx + PyMuPDF + BGE</w:t>
            </w:r>
          </w:p>
        </w:tc>
      </w:tr>
    </w:tbl>
    <w:p w14:paraId="79EC28FB" w14:textId="77777777" w:rsidR="005534A4" w:rsidRDefault="005534A4"/>
    <w:p w14:paraId="73ED17BF" w14:textId="77777777" w:rsidR="005534A4" w:rsidRDefault="00000000">
      <w:pPr>
        <w:pStyle w:val="21"/>
        <w:rPr>
          <w:lang w:eastAsia="zh-CN"/>
        </w:rPr>
      </w:pPr>
      <w:r>
        <w:rPr>
          <w:color w:val="1A1A24"/>
          <w:lang w:eastAsia="zh-CN"/>
        </w:rPr>
        <w:t xml:space="preserve">7.2 </w:t>
      </w:r>
      <w:r>
        <w:rPr>
          <w:color w:val="1A1A24"/>
          <w:lang w:eastAsia="zh-CN"/>
        </w:rPr>
        <w:t>数据流</w:t>
      </w:r>
    </w:p>
    <w:p w14:paraId="69B4F03F" w14:textId="77777777" w:rsidR="005534A4" w:rsidRDefault="00000000">
      <w:pPr>
        <w:rPr>
          <w:lang w:eastAsia="zh-CN"/>
        </w:rPr>
      </w:pPr>
      <w:r>
        <w:rPr>
          <w:b/>
          <w:lang w:eastAsia="zh-CN"/>
        </w:rPr>
        <w:t xml:space="preserve">用户提问 → 安全检测 → 多路检索 → RRF 融合 → </w:t>
      </w:r>
      <w:proofErr w:type="spellStart"/>
      <w:r>
        <w:rPr>
          <w:b/>
          <w:lang w:eastAsia="zh-CN"/>
        </w:rPr>
        <w:t>Reranker</w:t>
      </w:r>
      <w:proofErr w:type="spellEnd"/>
      <w:r>
        <w:rPr>
          <w:b/>
          <w:lang w:eastAsia="zh-CN"/>
        </w:rPr>
        <w:t xml:space="preserve"> → 父文档聚合 → 上下文组装 → LLM 生成 → 输出过滤 → 来源审计 → 流式返回</w:t>
      </w:r>
    </w:p>
    <w:p w14:paraId="5D719673" w14:textId="77777777" w:rsidR="005534A4" w:rsidRDefault="00000000">
      <w:proofErr w:type="spellStart"/>
      <w:r>
        <w:t>管理后台数据流：前端</w:t>
      </w:r>
      <w:proofErr w:type="spellEnd"/>
      <w:r>
        <w:t xml:space="preserve"> fetch → </w:t>
      </w:r>
      <w:proofErr w:type="spellStart"/>
      <w:r>
        <w:t>FastAPI</w:t>
      </w:r>
      <w:proofErr w:type="spellEnd"/>
      <w:r>
        <w:t xml:space="preserve"> 路由 → SQLite 查询 → JSON 响应 → ECharts 渲染</w:t>
      </w:r>
    </w:p>
    <w:p w14:paraId="69A59364" w14:textId="77777777" w:rsidR="005534A4" w:rsidRDefault="005534A4"/>
    <w:p w14:paraId="10144676" w14:textId="77777777" w:rsidR="005534A4" w:rsidRDefault="00000000">
      <w:pPr>
        <w:pStyle w:val="21"/>
      </w:pPr>
      <w:r>
        <w:rPr>
          <w:color w:val="1A1A24"/>
        </w:rPr>
        <w:t xml:space="preserve">7.3 </w:t>
      </w:r>
      <w:r>
        <w:rPr>
          <w:color w:val="1A1A24"/>
        </w:rPr>
        <w:t>技术栈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4A4" w14:paraId="5E41BD6E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FDC41" w14:textId="77777777" w:rsidR="005534A4" w:rsidRDefault="00000000">
            <w:r>
              <w:rPr>
                <w:sz w:val="20"/>
              </w:rPr>
              <w:t>类别</w:t>
            </w:r>
          </w:p>
        </w:tc>
        <w:tc>
          <w:tcPr>
            <w:tcW w:w="2880" w:type="dxa"/>
          </w:tcPr>
          <w:p w14:paraId="4B119D14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技术方案</w:t>
            </w:r>
          </w:p>
        </w:tc>
        <w:tc>
          <w:tcPr>
            <w:tcW w:w="2880" w:type="dxa"/>
          </w:tcPr>
          <w:p w14:paraId="7DC3DEA8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版本/说明</w:t>
            </w:r>
          </w:p>
        </w:tc>
      </w:tr>
      <w:tr w:rsidR="005534A4" w14:paraId="2CBA164E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CFC1B" w14:textId="77777777" w:rsidR="005534A4" w:rsidRDefault="00000000">
            <w:r>
              <w:rPr>
                <w:sz w:val="20"/>
              </w:rPr>
              <w:t>后端框架</w:t>
            </w:r>
          </w:p>
        </w:tc>
        <w:tc>
          <w:tcPr>
            <w:tcW w:w="2880" w:type="dxa"/>
          </w:tcPr>
          <w:p w14:paraId="5C3054C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FastAPI</w:t>
            </w:r>
          </w:p>
        </w:tc>
        <w:tc>
          <w:tcPr>
            <w:tcW w:w="2880" w:type="dxa"/>
          </w:tcPr>
          <w:p w14:paraId="453210C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3.11+，异步 SSE</w:t>
            </w:r>
          </w:p>
        </w:tc>
      </w:tr>
      <w:tr w:rsidR="005534A4" w14:paraId="41F3C5BC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685C6" w14:textId="77777777" w:rsidR="005534A4" w:rsidRDefault="00000000">
            <w:r>
              <w:rPr>
                <w:sz w:val="20"/>
              </w:rPr>
              <w:t>向量数据库</w:t>
            </w:r>
          </w:p>
        </w:tc>
        <w:tc>
          <w:tcPr>
            <w:tcW w:w="2880" w:type="dxa"/>
          </w:tcPr>
          <w:p w14:paraId="0176FC2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ChromaDB + FAISS</w:t>
            </w:r>
          </w:p>
        </w:tc>
        <w:tc>
          <w:tcPr>
            <w:tcW w:w="2880" w:type="dxa"/>
          </w:tcPr>
          <w:p w14:paraId="4CB474D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双库并行，互为降级</w:t>
            </w:r>
          </w:p>
        </w:tc>
      </w:tr>
      <w:tr w:rsidR="005534A4" w14:paraId="6222136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589E0" w14:textId="77777777" w:rsidR="005534A4" w:rsidRDefault="00000000">
            <w:r>
              <w:rPr>
                <w:sz w:val="20"/>
              </w:rPr>
              <w:t>全文检索</w:t>
            </w:r>
          </w:p>
        </w:tc>
        <w:tc>
          <w:tcPr>
            <w:tcW w:w="2880" w:type="dxa"/>
          </w:tcPr>
          <w:p w14:paraId="49B7224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BM25 + jieba</w:t>
            </w:r>
          </w:p>
        </w:tc>
        <w:tc>
          <w:tcPr>
            <w:tcW w:w="2880" w:type="dxa"/>
          </w:tcPr>
          <w:p w14:paraId="11AAD7B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rank_bm25，中文分词</w:t>
            </w:r>
          </w:p>
        </w:tc>
      </w:tr>
      <w:tr w:rsidR="005534A4" w14:paraId="2962D0E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EDEF6" w14:textId="77777777" w:rsidR="005534A4" w:rsidRDefault="00000000">
            <w:r>
              <w:rPr>
                <w:sz w:val="20"/>
              </w:rPr>
              <w:t>重排序</w:t>
            </w:r>
          </w:p>
        </w:tc>
        <w:tc>
          <w:tcPr>
            <w:tcW w:w="2880" w:type="dxa"/>
          </w:tcPr>
          <w:p w14:paraId="7CCC51F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BAAI/bge-reranker-v2-m3</w:t>
            </w:r>
          </w:p>
        </w:tc>
        <w:tc>
          <w:tcPr>
            <w:tcW w:w="2880" w:type="dxa"/>
          </w:tcPr>
          <w:p w14:paraId="45715F5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硅基流动 API，含熔断器</w:t>
            </w:r>
          </w:p>
        </w:tc>
      </w:tr>
      <w:tr w:rsidR="005534A4" w14:paraId="71E39B4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47738" w14:textId="77777777" w:rsidR="005534A4" w:rsidRDefault="00000000">
            <w:r>
              <w:rPr>
                <w:sz w:val="20"/>
              </w:rPr>
              <w:t xml:space="preserve">LLM </w:t>
            </w:r>
            <w:proofErr w:type="spellStart"/>
            <w:r>
              <w:rPr>
                <w:sz w:val="20"/>
              </w:rPr>
              <w:t>主模型</w:t>
            </w:r>
            <w:proofErr w:type="spellEnd"/>
          </w:p>
        </w:tc>
        <w:tc>
          <w:tcPr>
            <w:tcW w:w="2880" w:type="dxa"/>
          </w:tcPr>
          <w:p w14:paraId="138E889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DeepSeek-V4-Flash</w:t>
            </w:r>
          </w:p>
        </w:tc>
        <w:tc>
          <w:tcPr>
            <w:tcW w:w="2880" w:type="dxa"/>
          </w:tcPr>
          <w:p w14:paraId="5E1BF71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流式对话生成</w:t>
            </w:r>
          </w:p>
        </w:tc>
      </w:tr>
      <w:tr w:rsidR="005534A4" w14:paraId="27DD817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7DB4A" w14:textId="77777777" w:rsidR="005534A4" w:rsidRDefault="00000000">
            <w:r>
              <w:rPr>
                <w:sz w:val="20"/>
              </w:rPr>
              <w:t>Embedding</w:t>
            </w:r>
          </w:p>
        </w:tc>
        <w:tc>
          <w:tcPr>
            <w:tcW w:w="2880" w:type="dxa"/>
          </w:tcPr>
          <w:p w14:paraId="6534753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BGE-small-zh-v1.5</w:t>
            </w:r>
          </w:p>
        </w:tc>
        <w:tc>
          <w:tcPr>
            <w:tcW w:w="2880" w:type="dxa"/>
          </w:tcPr>
          <w:p w14:paraId="28823FF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Ollama 本地，512 维</w:t>
            </w:r>
          </w:p>
        </w:tc>
      </w:tr>
      <w:tr w:rsidR="005534A4" w14:paraId="2D809BA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BB65D3" w14:textId="77777777" w:rsidR="005534A4" w:rsidRDefault="00000000">
            <w:r>
              <w:rPr>
                <w:sz w:val="20"/>
              </w:rPr>
              <w:t>文档解析</w:t>
            </w:r>
          </w:p>
        </w:tc>
        <w:tc>
          <w:tcPr>
            <w:tcW w:w="2880" w:type="dxa"/>
          </w:tcPr>
          <w:p w14:paraId="6B3E3C1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ODL + python-docx + PyMuPDF</w:t>
            </w:r>
          </w:p>
        </w:tc>
        <w:tc>
          <w:tcPr>
            <w:tcW w:w="2880" w:type="dxa"/>
          </w:tcPr>
          <w:p w14:paraId="4D93787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三引擎自动切换</w:t>
            </w:r>
          </w:p>
        </w:tc>
      </w:tr>
      <w:tr w:rsidR="005534A4" w14:paraId="2832B622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F771C" w14:textId="77777777" w:rsidR="005534A4" w:rsidRDefault="00000000"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4CE93E2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HTML + Jinja2 + ECharts</w:t>
            </w:r>
          </w:p>
        </w:tc>
        <w:tc>
          <w:tcPr>
            <w:tcW w:w="2880" w:type="dxa"/>
          </w:tcPr>
          <w:p w14:paraId="2B02DF0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管理后台 6+ 图表</w:t>
            </w:r>
          </w:p>
        </w:tc>
      </w:tr>
      <w:tr w:rsidR="005534A4" w14:paraId="454BD55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1FEBC" w14:textId="77777777" w:rsidR="005534A4" w:rsidRDefault="00000000">
            <w:r>
              <w:rPr>
                <w:sz w:val="20"/>
              </w:rPr>
              <w:t>数据库</w:t>
            </w:r>
          </w:p>
        </w:tc>
        <w:tc>
          <w:tcPr>
            <w:tcW w:w="2880" w:type="dxa"/>
          </w:tcPr>
          <w:p w14:paraId="6216379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SQLite（WAL 模式）</w:t>
            </w:r>
          </w:p>
        </w:tc>
        <w:tc>
          <w:tcPr>
            <w:tcW w:w="2880" w:type="dxa"/>
          </w:tcPr>
          <w:p w14:paraId="09600FD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张表</w:t>
            </w:r>
          </w:p>
        </w:tc>
      </w:tr>
      <w:tr w:rsidR="005534A4" w14:paraId="13D63D5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4338BB" w14:textId="77777777" w:rsidR="005534A4" w:rsidRDefault="00000000">
            <w:r>
              <w:rPr>
                <w:sz w:val="20"/>
              </w:rPr>
              <w:t>安全</w:t>
            </w:r>
          </w:p>
        </w:tc>
        <w:tc>
          <w:tcPr>
            <w:tcW w:w="2880" w:type="dxa"/>
          </w:tcPr>
          <w:p w14:paraId="72E4092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Fernet 加密 + SSRF 白名单</w:t>
            </w:r>
          </w:p>
        </w:tc>
        <w:tc>
          <w:tcPr>
            <w:tcW w:w="2880" w:type="dxa"/>
          </w:tcPr>
          <w:p w14:paraId="3140890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API Key 加密存储</w:t>
            </w:r>
          </w:p>
        </w:tc>
      </w:tr>
      <w:tr w:rsidR="005534A4" w14:paraId="06E07A8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FC2459" w14:textId="77777777" w:rsidR="005534A4" w:rsidRDefault="00000000">
            <w:r>
              <w:rPr>
                <w:sz w:val="20"/>
              </w:rPr>
              <w:lastRenderedPageBreak/>
              <w:t>代码规范</w:t>
            </w:r>
          </w:p>
        </w:tc>
        <w:tc>
          <w:tcPr>
            <w:tcW w:w="2880" w:type="dxa"/>
          </w:tcPr>
          <w:p w14:paraId="100B39D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Ruff</w:t>
            </w:r>
          </w:p>
        </w:tc>
        <w:tc>
          <w:tcPr>
            <w:tcW w:w="2880" w:type="dxa"/>
          </w:tcPr>
          <w:p w14:paraId="19B66F8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flake8-async / isort / pyupgrade</w:t>
            </w:r>
          </w:p>
        </w:tc>
      </w:tr>
    </w:tbl>
    <w:p w14:paraId="6CC8B47A" w14:textId="77777777" w:rsidR="005534A4" w:rsidRDefault="005534A4"/>
    <w:p w14:paraId="6AC091B2" w14:textId="77777777" w:rsidR="005534A4" w:rsidRDefault="00000000">
      <w:pPr>
        <w:pStyle w:val="1"/>
      </w:pPr>
      <w:r>
        <w:rPr>
          <w:color w:val="1A1A24"/>
        </w:rPr>
        <w:t xml:space="preserve">8. </w:t>
      </w:r>
      <w:r>
        <w:rPr>
          <w:color w:val="1A1A24"/>
        </w:rPr>
        <w:t>数据需求</w:t>
      </w:r>
    </w:p>
    <w:p w14:paraId="78A250B9" w14:textId="77777777" w:rsidR="005534A4" w:rsidRDefault="00000000">
      <w:pPr>
        <w:pStyle w:val="21"/>
      </w:pPr>
      <w:r>
        <w:rPr>
          <w:color w:val="1A1A24"/>
        </w:rPr>
        <w:t xml:space="preserve">8.1 </w:t>
      </w:r>
      <w:r>
        <w:rPr>
          <w:color w:val="1A1A24"/>
        </w:rPr>
        <w:t>知识库数据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37D04D05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FFBB1A" w14:textId="77777777" w:rsidR="005534A4" w:rsidRDefault="00000000">
            <w:r>
              <w:rPr>
                <w:sz w:val="20"/>
              </w:rPr>
              <w:t>数据项</w:t>
            </w:r>
          </w:p>
        </w:tc>
        <w:tc>
          <w:tcPr>
            <w:tcW w:w="2160" w:type="dxa"/>
          </w:tcPr>
          <w:p w14:paraId="3EB98B85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当前规模</w:t>
            </w:r>
          </w:p>
        </w:tc>
        <w:tc>
          <w:tcPr>
            <w:tcW w:w="2160" w:type="dxa"/>
          </w:tcPr>
          <w:p w14:paraId="6F2A3432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来源</w:t>
            </w:r>
          </w:p>
        </w:tc>
        <w:tc>
          <w:tcPr>
            <w:tcW w:w="2160" w:type="dxa"/>
          </w:tcPr>
          <w:p w14:paraId="41215BEC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更新频率</w:t>
            </w:r>
          </w:p>
        </w:tc>
      </w:tr>
      <w:tr w:rsidR="005534A4" w14:paraId="1A4B78CB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277BF4" w14:textId="77777777" w:rsidR="005534A4" w:rsidRDefault="00000000">
            <w:r>
              <w:rPr>
                <w:sz w:val="20"/>
              </w:rPr>
              <w:t>国家法律</w:t>
            </w:r>
          </w:p>
        </w:tc>
        <w:tc>
          <w:tcPr>
            <w:tcW w:w="2160" w:type="dxa"/>
          </w:tcPr>
          <w:p w14:paraId="7ECB0FE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37 份</w:t>
            </w:r>
          </w:p>
        </w:tc>
        <w:tc>
          <w:tcPr>
            <w:tcW w:w="2160" w:type="dxa"/>
          </w:tcPr>
          <w:p w14:paraId="4F2D65E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公开法规</w:t>
            </w:r>
          </w:p>
        </w:tc>
        <w:tc>
          <w:tcPr>
            <w:tcW w:w="2160" w:type="dxa"/>
          </w:tcPr>
          <w:p w14:paraId="1BAB6B9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按需</w:t>
            </w:r>
          </w:p>
        </w:tc>
      </w:tr>
      <w:tr w:rsidR="005534A4" w14:paraId="11BF2CF8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65BDAA" w14:textId="77777777" w:rsidR="005534A4" w:rsidRDefault="00000000">
            <w:r>
              <w:rPr>
                <w:sz w:val="20"/>
              </w:rPr>
              <w:t>等保国标</w:t>
            </w:r>
          </w:p>
        </w:tc>
        <w:tc>
          <w:tcPr>
            <w:tcW w:w="2160" w:type="dxa"/>
          </w:tcPr>
          <w:p w14:paraId="462A0C4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 份</w:t>
            </w:r>
          </w:p>
        </w:tc>
        <w:tc>
          <w:tcPr>
            <w:tcW w:w="2160" w:type="dxa"/>
          </w:tcPr>
          <w:p w14:paraId="5625103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国家标准</w:t>
            </w:r>
          </w:p>
        </w:tc>
        <w:tc>
          <w:tcPr>
            <w:tcW w:w="2160" w:type="dxa"/>
          </w:tcPr>
          <w:p w14:paraId="66EC492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按需</w:t>
            </w:r>
          </w:p>
        </w:tc>
      </w:tr>
      <w:tr w:rsidR="005534A4" w14:paraId="25E2BE49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2CEABA" w14:textId="77777777" w:rsidR="005534A4" w:rsidRDefault="00000000">
            <w:r>
              <w:rPr>
                <w:sz w:val="20"/>
              </w:rPr>
              <w:t>CII 关基</w:t>
            </w:r>
          </w:p>
        </w:tc>
        <w:tc>
          <w:tcPr>
            <w:tcW w:w="2160" w:type="dxa"/>
          </w:tcPr>
          <w:p w14:paraId="4C35CA1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 份</w:t>
            </w:r>
          </w:p>
        </w:tc>
        <w:tc>
          <w:tcPr>
            <w:tcW w:w="2160" w:type="dxa"/>
          </w:tcPr>
          <w:p w14:paraId="4696E38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政策文件</w:t>
            </w:r>
          </w:p>
        </w:tc>
        <w:tc>
          <w:tcPr>
            <w:tcW w:w="2160" w:type="dxa"/>
          </w:tcPr>
          <w:p w14:paraId="25A429C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按需</w:t>
            </w:r>
          </w:p>
        </w:tc>
      </w:tr>
      <w:tr w:rsidR="005534A4" w14:paraId="02A6D6C3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AAC2F3" w14:textId="77777777" w:rsidR="005534A4" w:rsidRDefault="00000000">
            <w:r>
              <w:rPr>
                <w:sz w:val="20"/>
              </w:rPr>
              <w:t>通信行业标准</w:t>
            </w:r>
          </w:p>
        </w:tc>
        <w:tc>
          <w:tcPr>
            <w:tcW w:w="2160" w:type="dxa"/>
          </w:tcPr>
          <w:p w14:paraId="6005A23E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54 份</w:t>
            </w:r>
          </w:p>
        </w:tc>
        <w:tc>
          <w:tcPr>
            <w:tcW w:w="2160" w:type="dxa"/>
          </w:tcPr>
          <w:p w14:paraId="532E06AE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行业规范</w:t>
            </w:r>
          </w:p>
        </w:tc>
        <w:tc>
          <w:tcPr>
            <w:tcW w:w="2160" w:type="dxa"/>
          </w:tcPr>
          <w:p w14:paraId="27C3191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按需</w:t>
            </w:r>
          </w:p>
        </w:tc>
      </w:tr>
      <w:tr w:rsidR="005534A4" w14:paraId="3BF1B4EF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89A1EC" w14:textId="77777777" w:rsidR="005534A4" w:rsidRDefault="00000000">
            <w:r>
              <w:rPr>
                <w:sz w:val="20"/>
              </w:rPr>
              <w:t>合计（当前）</w:t>
            </w:r>
          </w:p>
        </w:tc>
        <w:tc>
          <w:tcPr>
            <w:tcW w:w="2160" w:type="dxa"/>
          </w:tcPr>
          <w:p w14:paraId="1C15C59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117 份 / 7,316 分块</w:t>
            </w:r>
          </w:p>
        </w:tc>
        <w:tc>
          <w:tcPr>
            <w:tcW w:w="2160" w:type="dxa"/>
          </w:tcPr>
          <w:p w14:paraId="0A49D6B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4DBF38C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5534A4" w14:paraId="1A54977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B706B9" w14:textId="77777777" w:rsidR="005534A4" w:rsidRDefault="00000000">
            <w:r>
              <w:rPr>
                <w:sz w:val="20"/>
              </w:rPr>
              <w:t>二期规划</w:t>
            </w:r>
          </w:p>
        </w:tc>
        <w:tc>
          <w:tcPr>
            <w:tcW w:w="2160" w:type="dxa"/>
          </w:tcPr>
          <w:p w14:paraId="0289AF2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~170 份 / ~12,000 分块</w:t>
            </w:r>
          </w:p>
        </w:tc>
        <w:tc>
          <w:tcPr>
            <w:tcW w:w="2160" w:type="dxa"/>
          </w:tcPr>
          <w:p w14:paraId="7710B9F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数据安全/APP 安全等</w:t>
            </w:r>
          </w:p>
        </w:tc>
        <w:tc>
          <w:tcPr>
            <w:tcW w:w="2160" w:type="dxa"/>
          </w:tcPr>
          <w:p w14:paraId="57BA1F6E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按月</w:t>
            </w:r>
          </w:p>
        </w:tc>
      </w:tr>
    </w:tbl>
    <w:p w14:paraId="3A430479" w14:textId="77777777" w:rsidR="005534A4" w:rsidRDefault="005534A4"/>
    <w:p w14:paraId="380F6CCD" w14:textId="77777777" w:rsidR="005534A4" w:rsidRDefault="00000000">
      <w:pPr>
        <w:pStyle w:val="21"/>
      </w:pPr>
      <w:r>
        <w:rPr>
          <w:color w:val="1A1A24"/>
        </w:rPr>
        <w:t xml:space="preserve">8.2 </w:t>
      </w:r>
      <w:r>
        <w:rPr>
          <w:color w:val="1A1A24"/>
        </w:rPr>
        <w:t>数据库表结构</w:t>
      </w:r>
    </w:p>
    <w:p w14:paraId="42CDBBF4" w14:textId="77777777" w:rsidR="005534A4" w:rsidRDefault="00000000">
      <w:pPr>
        <w:rPr>
          <w:lang w:eastAsia="zh-CN"/>
        </w:rPr>
      </w:pPr>
      <w:r>
        <w:rPr>
          <w:b/>
          <w:lang w:eastAsia="zh-CN"/>
        </w:rPr>
        <w:t xml:space="preserve">系统使用 SQLite 数据库，共 12 </w:t>
      </w:r>
      <w:proofErr w:type="gramStart"/>
      <w:r>
        <w:rPr>
          <w:b/>
          <w:lang w:eastAsia="zh-CN"/>
        </w:rPr>
        <w:t>张核心表</w:t>
      </w:r>
      <w:proofErr w:type="gramEnd"/>
      <w:r>
        <w:rPr>
          <w:b/>
          <w:lang w:eastAsia="zh-CN"/>
        </w:rPr>
        <w:t>：</w:t>
      </w:r>
    </w:p>
    <w:p w14:paraId="69B0646B" w14:textId="77777777" w:rsidR="005534A4" w:rsidRDefault="00000000">
      <w:pPr>
        <w:pStyle w:val="a0"/>
      </w:pPr>
      <w:r>
        <w:t xml:space="preserve">conversations — </w:t>
      </w:r>
      <w:proofErr w:type="spellStart"/>
      <w:r>
        <w:t>对话会话</w:t>
      </w:r>
      <w:proofErr w:type="spellEnd"/>
    </w:p>
    <w:p w14:paraId="2F09427A" w14:textId="77777777" w:rsidR="005534A4" w:rsidRDefault="00000000">
      <w:pPr>
        <w:pStyle w:val="a0"/>
      </w:pPr>
      <w:r>
        <w:t>messages — 消息内容</w:t>
      </w:r>
    </w:p>
    <w:p w14:paraId="1148017D" w14:textId="77777777" w:rsidR="005534A4" w:rsidRDefault="00000000">
      <w:pPr>
        <w:pStyle w:val="a0"/>
      </w:pPr>
      <w:r>
        <w:t>conversation_memory — 对话上下文记忆</w:t>
      </w:r>
    </w:p>
    <w:p w14:paraId="126DD09C" w14:textId="77777777" w:rsidR="005534A4" w:rsidRDefault="00000000">
      <w:pPr>
        <w:pStyle w:val="a0"/>
      </w:pPr>
      <w:r>
        <w:t>ratings — 用户评分</w:t>
      </w:r>
    </w:p>
    <w:p w14:paraId="19E8ACFE" w14:textId="77777777" w:rsidR="005534A4" w:rsidRDefault="00000000">
      <w:pPr>
        <w:pStyle w:val="a0"/>
      </w:pPr>
      <w:r>
        <w:t>prompt_versions — System Prompt 版本管理</w:t>
      </w:r>
    </w:p>
    <w:p w14:paraId="0E414838" w14:textId="77777777" w:rsidR="005534A4" w:rsidRDefault="00000000">
      <w:pPr>
        <w:pStyle w:val="a0"/>
      </w:pPr>
      <w:r>
        <w:t>test_items — Prompt 评测测试题</w:t>
      </w:r>
    </w:p>
    <w:p w14:paraId="797C4BCE" w14:textId="77777777" w:rsidR="005534A4" w:rsidRDefault="00000000">
      <w:pPr>
        <w:pStyle w:val="a0"/>
      </w:pPr>
      <w:r>
        <w:t>test_results — Prompt 评测结果</w:t>
      </w:r>
    </w:p>
    <w:p w14:paraId="30751845" w14:textId="77777777" w:rsidR="005534A4" w:rsidRDefault="00000000">
      <w:pPr>
        <w:pStyle w:val="a0"/>
      </w:pPr>
      <w:r>
        <w:lastRenderedPageBreak/>
        <w:t>e2e_eval_items — E2E 评测测试题</w:t>
      </w:r>
    </w:p>
    <w:p w14:paraId="1730E16A" w14:textId="77777777" w:rsidR="005534A4" w:rsidRDefault="00000000">
      <w:pPr>
        <w:pStyle w:val="a0"/>
      </w:pPr>
      <w:r>
        <w:t>e2e_eval_results — E2E 评测结果</w:t>
      </w:r>
    </w:p>
    <w:p w14:paraId="49446AE3" w14:textId="77777777" w:rsidR="005534A4" w:rsidRDefault="00000000">
      <w:pPr>
        <w:pStyle w:val="a0"/>
      </w:pPr>
      <w:r>
        <w:t>usage_logs — 使用日志（含各环节耗时）</w:t>
      </w:r>
    </w:p>
    <w:p w14:paraId="60C555F6" w14:textId="77777777" w:rsidR="005534A4" w:rsidRDefault="00000000">
      <w:pPr>
        <w:pStyle w:val="a0"/>
      </w:pPr>
      <w:r>
        <w:t>degradation_log — 退化告警日志</w:t>
      </w:r>
    </w:p>
    <w:p w14:paraId="0D7FB3DC" w14:textId="77777777" w:rsidR="005534A4" w:rsidRDefault="00000000">
      <w:pPr>
        <w:pStyle w:val="a0"/>
      </w:pPr>
      <w:r>
        <w:t>locked_api_keys — API Key 加密存储</w:t>
      </w:r>
    </w:p>
    <w:p w14:paraId="7723AB34" w14:textId="77777777" w:rsidR="005534A4" w:rsidRDefault="00000000">
      <w:pPr>
        <w:pStyle w:val="1"/>
      </w:pPr>
      <w:r>
        <w:rPr>
          <w:color w:val="1A1A24"/>
        </w:rPr>
        <w:t xml:space="preserve">9. </w:t>
      </w:r>
      <w:r>
        <w:rPr>
          <w:color w:val="1A1A24"/>
        </w:rPr>
        <w:t>成功指标</w:t>
      </w:r>
    </w:p>
    <w:p w14:paraId="2E6BD125" w14:textId="77777777" w:rsidR="005534A4" w:rsidRDefault="00000000">
      <w:pPr>
        <w:pStyle w:val="21"/>
      </w:pPr>
      <w:r>
        <w:rPr>
          <w:color w:val="1A1A24"/>
        </w:rPr>
        <w:t xml:space="preserve">9.1 </w:t>
      </w:r>
      <w:r>
        <w:rPr>
          <w:color w:val="1A1A24"/>
        </w:rPr>
        <w:t>产品指标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0846C7E7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43379A" w14:textId="77777777" w:rsidR="005534A4" w:rsidRDefault="00000000">
            <w:r>
              <w:rPr>
                <w:sz w:val="20"/>
              </w:rPr>
              <w:t>指标</w:t>
            </w:r>
          </w:p>
        </w:tc>
        <w:tc>
          <w:tcPr>
            <w:tcW w:w="2160" w:type="dxa"/>
          </w:tcPr>
          <w:p w14:paraId="22B913DF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当前值</w:t>
            </w:r>
          </w:p>
        </w:tc>
        <w:tc>
          <w:tcPr>
            <w:tcW w:w="2160" w:type="dxa"/>
          </w:tcPr>
          <w:p w14:paraId="313C0E7B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目标值</w:t>
            </w:r>
          </w:p>
        </w:tc>
        <w:tc>
          <w:tcPr>
            <w:tcW w:w="2160" w:type="dxa"/>
          </w:tcPr>
          <w:p w14:paraId="68044E90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测量方式</w:t>
            </w:r>
          </w:p>
        </w:tc>
      </w:tr>
      <w:tr w:rsidR="005534A4" w14:paraId="5C674281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F9760" w14:textId="77777777" w:rsidR="005534A4" w:rsidRDefault="00000000">
            <w:r>
              <w:rPr>
                <w:sz w:val="20"/>
              </w:rPr>
              <w:t>加权评分（5 维度）</w:t>
            </w:r>
          </w:p>
        </w:tc>
        <w:tc>
          <w:tcPr>
            <w:tcW w:w="2160" w:type="dxa"/>
          </w:tcPr>
          <w:p w14:paraId="3A0F090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14.1/15</w:t>
            </w:r>
          </w:p>
        </w:tc>
        <w:tc>
          <w:tcPr>
            <w:tcW w:w="2160" w:type="dxa"/>
          </w:tcPr>
          <w:p w14:paraId="6DDA327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14/15</w:t>
            </w:r>
          </w:p>
        </w:tc>
        <w:tc>
          <w:tcPr>
            <w:tcW w:w="2160" w:type="dxa"/>
          </w:tcPr>
          <w:p w14:paraId="66D033F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Prompt 评测</w:t>
            </w:r>
          </w:p>
        </w:tc>
      </w:tr>
      <w:tr w:rsidR="005534A4" w14:paraId="38283543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6F47A7" w14:textId="77777777" w:rsidR="005534A4" w:rsidRDefault="00000000">
            <w:r>
              <w:rPr>
                <w:sz w:val="20"/>
              </w:rPr>
              <w:t>来源标注准确率</w:t>
            </w:r>
          </w:p>
        </w:tc>
        <w:tc>
          <w:tcPr>
            <w:tcW w:w="2160" w:type="dxa"/>
          </w:tcPr>
          <w:p w14:paraId="481C7DA7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080D3B0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7E9F165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输出审计</w:t>
            </w:r>
          </w:p>
        </w:tc>
      </w:tr>
      <w:tr w:rsidR="005534A4" w14:paraId="2EECA3EA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00D59" w14:textId="77777777" w:rsidR="005534A4" w:rsidRDefault="00000000">
            <w:r>
              <w:rPr>
                <w:sz w:val="20"/>
              </w:rPr>
              <w:t>品牌过滤率</w:t>
            </w:r>
          </w:p>
        </w:tc>
        <w:tc>
          <w:tcPr>
            <w:tcW w:w="2160" w:type="dxa"/>
          </w:tcPr>
          <w:p w14:paraId="265D108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5B4F2AC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160" w:type="dxa"/>
          </w:tcPr>
          <w:p w14:paraId="0728450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输出审计</w:t>
            </w:r>
          </w:p>
        </w:tc>
      </w:tr>
      <w:tr w:rsidR="005534A4" w14:paraId="4E05CCF5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590C58" w14:textId="77777777" w:rsidR="005534A4" w:rsidRDefault="00000000">
            <w:r>
              <w:rPr>
                <w:sz w:val="20"/>
              </w:rPr>
              <w:t>Recall@5</w:t>
            </w:r>
          </w:p>
        </w:tc>
        <w:tc>
          <w:tcPr>
            <w:tcW w:w="2160" w:type="dxa"/>
          </w:tcPr>
          <w:p w14:paraId="3E3B589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85%</w:t>
            </w:r>
          </w:p>
        </w:tc>
        <w:tc>
          <w:tcPr>
            <w:tcW w:w="2160" w:type="dxa"/>
          </w:tcPr>
          <w:p w14:paraId="05C39EA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70%</w:t>
            </w:r>
          </w:p>
        </w:tc>
        <w:tc>
          <w:tcPr>
            <w:tcW w:w="2160" w:type="dxa"/>
          </w:tcPr>
          <w:p w14:paraId="3CA982A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检索评测</w:t>
            </w:r>
          </w:p>
        </w:tc>
      </w:tr>
      <w:tr w:rsidR="005534A4" w14:paraId="65657730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94A4C0" w14:textId="77777777" w:rsidR="005534A4" w:rsidRDefault="00000000">
            <w:r>
              <w:rPr>
                <w:sz w:val="20"/>
              </w:rPr>
              <w:t>MRR</w:t>
            </w:r>
          </w:p>
        </w:tc>
        <w:tc>
          <w:tcPr>
            <w:tcW w:w="2160" w:type="dxa"/>
          </w:tcPr>
          <w:p w14:paraId="14813A1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0.65</w:t>
            </w:r>
          </w:p>
        </w:tc>
        <w:tc>
          <w:tcPr>
            <w:tcW w:w="2160" w:type="dxa"/>
          </w:tcPr>
          <w:p w14:paraId="3C9F0E4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0.50</w:t>
            </w:r>
          </w:p>
        </w:tc>
        <w:tc>
          <w:tcPr>
            <w:tcW w:w="2160" w:type="dxa"/>
          </w:tcPr>
          <w:p w14:paraId="3CF385E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检索评测</w:t>
            </w:r>
          </w:p>
        </w:tc>
      </w:tr>
      <w:tr w:rsidR="005534A4" w14:paraId="589C8303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9A5F15" w14:textId="77777777" w:rsidR="005534A4" w:rsidRDefault="00000000">
            <w:r>
              <w:rPr>
                <w:sz w:val="20"/>
              </w:rPr>
              <w:t>Faithfulness</w:t>
            </w:r>
          </w:p>
        </w:tc>
        <w:tc>
          <w:tcPr>
            <w:tcW w:w="2160" w:type="dxa"/>
          </w:tcPr>
          <w:p w14:paraId="3D3E58A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0.87</w:t>
            </w:r>
          </w:p>
        </w:tc>
        <w:tc>
          <w:tcPr>
            <w:tcW w:w="2160" w:type="dxa"/>
          </w:tcPr>
          <w:p w14:paraId="1BDC0F6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0.85</w:t>
            </w:r>
          </w:p>
        </w:tc>
        <w:tc>
          <w:tcPr>
            <w:tcW w:w="2160" w:type="dxa"/>
          </w:tcPr>
          <w:p w14:paraId="6448D19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LLM-as-Judge</w:t>
            </w:r>
          </w:p>
        </w:tc>
      </w:tr>
      <w:tr w:rsidR="005534A4" w14:paraId="0912065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AF40B" w14:textId="77777777" w:rsidR="005534A4" w:rsidRDefault="00000000">
            <w:r>
              <w:rPr>
                <w:sz w:val="20"/>
              </w:rPr>
              <w:t>零安全事件</w:t>
            </w:r>
          </w:p>
        </w:tc>
        <w:tc>
          <w:tcPr>
            <w:tcW w:w="2160" w:type="dxa"/>
          </w:tcPr>
          <w:p w14:paraId="4750F75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事件</w:t>
            </w:r>
          </w:p>
        </w:tc>
        <w:tc>
          <w:tcPr>
            <w:tcW w:w="2160" w:type="dxa"/>
          </w:tcPr>
          <w:p w14:paraId="082D273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事件</w:t>
            </w:r>
          </w:p>
        </w:tc>
        <w:tc>
          <w:tcPr>
            <w:tcW w:w="2160" w:type="dxa"/>
          </w:tcPr>
          <w:p w14:paraId="4746FAD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安全审计</w:t>
            </w:r>
          </w:p>
        </w:tc>
      </w:tr>
      <w:tr w:rsidR="005534A4" w14:paraId="1627AA1A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9F13A" w14:textId="77777777" w:rsidR="005534A4" w:rsidRDefault="00000000">
            <w:r>
              <w:rPr>
                <w:sz w:val="20"/>
              </w:rPr>
              <w:t>知识库覆盖</w:t>
            </w:r>
          </w:p>
        </w:tc>
        <w:tc>
          <w:tcPr>
            <w:tcW w:w="2160" w:type="dxa"/>
          </w:tcPr>
          <w:p w14:paraId="2DF80BB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117 份文档</w:t>
            </w:r>
          </w:p>
        </w:tc>
        <w:tc>
          <w:tcPr>
            <w:tcW w:w="2160" w:type="dxa"/>
          </w:tcPr>
          <w:p w14:paraId="1FE58C6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150 份</w:t>
            </w:r>
          </w:p>
        </w:tc>
        <w:tc>
          <w:tcPr>
            <w:tcW w:w="2160" w:type="dxa"/>
          </w:tcPr>
          <w:p w14:paraId="4447EBA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文档计数</w:t>
            </w:r>
          </w:p>
        </w:tc>
      </w:tr>
    </w:tbl>
    <w:p w14:paraId="0AB571C7" w14:textId="77777777" w:rsidR="005534A4" w:rsidRDefault="005534A4"/>
    <w:p w14:paraId="6DDA99F6" w14:textId="77777777" w:rsidR="005534A4" w:rsidRDefault="00000000">
      <w:pPr>
        <w:pStyle w:val="21"/>
      </w:pPr>
      <w:r>
        <w:rPr>
          <w:color w:val="1A1A24"/>
        </w:rPr>
        <w:t xml:space="preserve">9.2 </w:t>
      </w:r>
      <w:r>
        <w:rPr>
          <w:color w:val="1A1A24"/>
        </w:rPr>
        <w:t>业务指标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4A4" w14:paraId="4CD3DB9B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154D2" w14:textId="77777777" w:rsidR="005534A4" w:rsidRDefault="00000000">
            <w:r>
              <w:rPr>
                <w:sz w:val="20"/>
              </w:rPr>
              <w:t>指标</w:t>
            </w:r>
          </w:p>
        </w:tc>
        <w:tc>
          <w:tcPr>
            <w:tcW w:w="2880" w:type="dxa"/>
          </w:tcPr>
          <w:p w14:paraId="292FF034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目标值</w:t>
            </w:r>
          </w:p>
        </w:tc>
        <w:tc>
          <w:tcPr>
            <w:tcW w:w="2880" w:type="dxa"/>
          </w:tcPr>
          <w:p w14:paraId="2F1ED4BB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测量方式</w:t>
            </w:r>
          </w:p>
        </w:tc>
      </w:tr>
      <w:tr w:rsidR="005534A4" w14:paraId="333A3A3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CA2B2" w14:textId="77777777" w:rsidR="005534A4" w:rsidRDefault="00000000">
            <w:r>
              <w:rPr>
                <w:sz w:val="20"/>
              </w:rPr>
              <w:t>用户日均使用次数</w:t>
            </w:r>
          </w:p>
        </w:tc>
        <w:tc>
          <w:tcPr>
            <w:tcW w:w="2880" w:type="dxa"/>
          </w:tcPr>
          <w:p w14:paraId="721A7B4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20 次/天</w:t>
            </w:r>
          </w:p>
        </w:tc>
        <w:tc>
          <w:tcPr>
            <w:tcW w:w="2880" w:type="dxa"/>
          </w:tcPr>
          <w:p w14:paraId="7CF7385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usage_logs 统计</w:t>
            </w:r>
          </w:p>
        </w:tc>
      </w:tr>
      <w:tr w:rsidR="005534A4" w14:paraId="5BB163A1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D79E74" w14:textId="77777777" w:rsidR="005534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回答有用率（用户评分 ≥ 4 星占比）</w:t>
            </w:r>
          </w:p>
        </w:tc>
        <w:tc>
          <w:tcPr>
            <w:tcW w:w="2880" w:type="dxa"/>
          </w:tcPr>
          <w:p w14:paraId="79E69F8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80%</w:t>
            </w:r>
          </w:p>
        </w:tc>
        <w:tc>
          <w:tcPr>
            <w:tcW w:w="2880" w:type="dxa"/>
          </w:tcPr>
          <w:p w14:paraId="1F82102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ratings 表统计</w:t>
            </w:r>
          </w:p>
        </w:tc>
      </w:tr>
      <w:tr w:rsidR="005534A4" w14:paraId="4B4FDC07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806AF" w14:textId="77777777" w:rsidR="005534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问题未命中率（知识库无答</w:t>
            </w:r>
            <w:r>
              <w:rPr>
                <w:sz w:val="20"/>
                <w:lang w:eastAsia="zh-CN"/>
              </w:rPr>
              <w:lastRenderedPageBreak/>
              <w:t>案）</w:t>
            </w:r>
          </w:p>
        </w:tc>
        <w:tc>
          <w:tcPr>
            <w:tcW w:w="2880" w:type="dxa"/>
          </w:tcPr>
          <w:p w14:paraId="4935305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&lt; 5%</w:t>
            </w:r>
          </w:p>
        </w:tc>
        <w:tc>
          <w:tcPr>
            <w:tcW w:w="2880" w:type="dxa"/>
          </w:tcPr>
          <w:p w14:paraId="188BEEA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问答日志分析</w:t>
            </w:r>
          </w:p>
        </w:tc>
      </w:tr>
      <w:tr w:rsidR="005534A4" w14:paraId="6CC36861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8E470" w14:textId="77777777" w:rsidR="005534A4" w:rsidRDefault="00000000">
            <w:r>
              <w:rPr>
                <w:sz w:val="20"/>
              </w:rPr>
              <w:t>系统月度可用性</w:t>
            </w:r>
          </w:p>
        </w:tc>
        <w:tc>
          <w:tcPr>
            <w:tcW w:w="2880" w:type="dxa"/>
          </w:tcPr>
          <w:p w14:paraId="3D208C1B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99.5%</w:t>
            </w:r>
          </w:p>
        </w:tc>
        <w:tc>
          <w:tcPr>
            <w:tcW w:w="2880" w:type="dxa"/>
          </w:tcPr>
          <w:p w14:paraId="24ABC579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Uptime 监控</w:t>
            </w:r>
          </w:p>
        </w:tc>
      </w:tr>
    </w:tbl>
    <w:p w14:paraId="1F883EA3" w14:textId="77777777" w:rsidR="005534A4" w:rsidRDefault="005534A4"/>
    <w:p w14:paraId="48D7AE2F" w14:textId="77777777" w:rsidR="005534A4" w:rsidRDefault="00000000">
      <w:pPr>
        <w:pStyle w:val="1"/>
      </w:pPr>
      <w:r>
        <w:rPr>
          <w:color w:val="1A1A24"/>
        </w:rPr>
        <w:t xml:space="preserve">10. </w:t>
      </w:r>
      <w:r>
        <w:rPr>
          <w:color w:val="1A1A24"/>
        </w:rPr>
        <w:t>路线图与里程碑</w:t>
      </w:r>
    </w:p>
    <w:p w14:paraId="1542190B" w14:textId="77777777" w:rsidR="005534A4" w:rsidRDefault="00000000">
      <w:pPr>
        <w:pStyle w:val="21"/>
      </w:pPr>
      <w:r>
        <w:rPr>
          <w:color w:val="1A1A24"/>
        </w:rPr>
        <w:t xml:space="preserve">10.1 </w:t>
      </w:r>
      <w:r>
        <w:rPr>
          <w:color w:val="1A1A24"/>
        </w:rPr>
        <w:t>版本里程碑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34A4" w14:paraId="3A622EFA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C777EA" w14:textId="77777777" w:rsidR="005534A4" w:rsidRDefault="00000000">
            <w:r>
              <w:rPr>
                <w:sz w:val="20"/>
              </w:rPr>
              <w:t>里程碑</w:t>
            </w:r>
          </w:p>
        </w:tc>
        <w:tc>
          <w:tcPr>
            <w:tcW w:w="2160" w:type="dxa"/>
          </w:tcPr>
          <w:p w14:paraId="36501956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</w:t>
            </w:r>
          </w:p>
        </w:tc>
        <w:tc>
          <w:tcPr>
            <w:tcW w:w="2160" w:type="dxa"/>
          </w:tcPr>
          <w:p w14:paraId="39E8BD1A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核心交付</w:t>
            </w:r>
          </w:p>
        </w:tc>
        <w:tc>
          <w:tcPr>
            <w:tcW w:w="2160" w:type="dxa"/>
          </w:tcPr>
          <w:p w14:paraId="30AB6583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状态</w:t>
            </w:r>
          </w:p>
        </w:tc>
      </w:tr>
      <w:tr w:rsidR="005534A4" w14:paraId="4138C1A9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1053C" w14:textId="77777777" w:rsidR="005534A4" w:rsidRDefault="00000000">
            <w:r>
              <w:rPr>
                <w:sz w:val="20"/>
              </w:rPr>
              <w:t>v0.1 — 原型验证</w:t>
            </w:r>
          </w:p>
        </w:tc>
        <w:tc>
          <w:tcPr>
            <w:tcW w:w="2160" w:type="dxa"/>
          </w:tcPr>
          <w:p w14:paraId="1922B58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05-23~05-24</w:t>
            </w:r>
          </w:p>
        </w:tc>
        <w:tc>
          <w:tcPr>
            <w:tcW w:w="2160" w:type="dxa"/>
          </w:tcPr>
          <w:p w14:paraId="639AB0A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基础问答 + 管理后台雏形</w:t>
            </w:r>
          </w:p>
        </w:tc>
        <w:tc>
          <w:tcPr>
            <w:tcW w:w="2160" w:type="dxa"/>
          </w:tcPr>
          <w:p w14:paraId="4077710C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5534A4" w14:paraId="3735C02A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A443D" w14:textId="77777777" w:rsidR="005534A4" w:rsidRDefault="00000000">
            <w:r>
              <w:rPr>
                <w:sz w:val="20"/>
              </w:rPr>
              <w:t>v0.2 — 知识库搭建</w:t>
            </w:r>
          </w:p>
        </w:tc>
        <w:tc>
          <w:tcPr>
            <w:tcW w:w="2160" w:type="dxa"/>
          </w:tcPr>
          <w:p w14:paraId="3CC8BBD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05-24~05-27</w:t>
            </w:r>
          </w:p>
        </w:tc>
        <w:tc>
          <w:tcPr>
            <w:tcW w:w="2160" w:type="dxa"/>
          </w:tcPr>
          <w:p w14:paraId="7BDA0AB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117 份文档入库 + 去重解析</w:t>
            </w:r>
          </w:p>
        </w:tc>
        <w:tc>
          <w:tcPr>
            <w:tcW w:w="2160" w:type="dxa"/>
          </w:tcPr>
          <w:p w14:paraId="76DA7E8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5534A4" w14:paraId="5E9D254F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9D61D" w14:textId="77777777" w:rsidR="005534A4" w:rsidRDefault="00000000">
            <w:r>
              <w:rPr>
                <w:sz w:val="20"/>
              </w:rPr>
              <w:t>v0.3 — 检索优化</w:t>
            </w:r>
          </w:p>
        </w:tc>
        <w:tc>
          <w:tcPr>
            <w:tcW w:w="2160" w:type="dxa"/>
          </w:tcPr>
          <w:p w14:paraId="0E37DB9F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05-27~06-01</w:t>
            </w:r>
          </w:p>
        </w:tc>
        <w:tc>
          <w:tcPr>
            <w:tcW w:w="2160" w:type="dxa"/>
          </w:tcPr>
          <w:p w14:paraId="0FF1286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三路召回 + Reranker + 评测体系</w:t>
            </w:r>
          </w:p>
        </w:tc>
        <w:tc>
          <w:tcPr>
            <w:tcW w:w="2160" w:type="dxa"/>
          </w:tcPr>
          <w:p w14:paraId="31A6948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5534A4" w14:paraId="66E54ACC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AD23DC" w14:textId="77777777" w:rsidR="005534A4" w:rsidRDefault="00000000">
            <w:r>
              <w:rPr>
                <w:sz w:val="20"/>
              </w:rPr>
              <w:t>v1.0 — 质量达标</w:t>
            </w:r>
          </w:p>
        </w:tc>
        <w:tc>
          <w:tcPr>
            <w:tcW w:w="2160" w:type="dxa"/>
          </w:tcPr>
          <w:p w14:paraId="064598CD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06-01~06-05</w:t>
            </w:r>
          </w:p>
        </w:tc>
        <w:tc>
          <w:tcPr>
            <w:tcW w:w="2160" w:type="dxa"/>
          </w:tcPr>
          <w:p w14:paraId="370396D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域E E1-E7 完成 + 改善计划闭环</w:t>
            </w:r>
          </w:p>
        </w:tc>
        <w:tc>
          <w:tcPr>
            <w:tcW w:w="2160" w:type="dxa"/>
          </w:tcPr>
          <w:p w14:paraId="1FBE699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5534A4" w14:paraId="119D67C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7373DE" w14:textId="77777777" w:rsidR="005534A4" w:rsidRDefault="00000000">
            <w:r>
              <w:rPr>
                <w:sz w:val="20"/>
              </w:rPr>
              <w:t>v1.1 — 发布稳定版</w:t>
            </w:r>
          </w:p>
        </w:tc>
        <w:tc>
          <w:tcPr>
            <w:tcW w:w="2160" w:type="dxa"/>
          </w:tcPr>
          <w:p w14:paraId="3930B38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06-05~06-10</w:t>
            </w:r>
          </w:p>
        </w:tc>
        <w:tc>
          <w:tcPr>
            <w:tcW w:w="2160" w:type="dxa"/>
          </w:tcPr>
          <w:p w14:paraId="1C63745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代码审查 + Bug 修复 + 文档完善</w:t>
            </w:r>
          </w:p>
        </w:tc>
        <w:tc>
          <w:tcPr>
            <w:tcW w:w="2160" w:type="dxa"/>
          </w:tcPr>
          <w:p w14:paraId="2E731FF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5534A4" w14:paraId="18D6D4E3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A3D1A0" w14:textId="77777777" w:rsidR="005534A4" w:rsidRDefault="00000000">
            <w:r>
              <w:rPr>
                <w:sz w:val="20"/>
              </w:rPr>
              <w:t>v2.0 — 功能强化</w:t>
            </w:r>
          </w:p>
        </w:tc>
        <w:tc>
          <w:tcPr>
            <w:tcW w:w="2160" w:type="dxa"/>
          </w:tcPr>
          <w:p w14:paraId="4DADE32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06-10~06-30</w:t>
            </w:r>
          </w:p>
        </w:tc>
        <w:tc>
          <w:tcPr>
            <w:tcW w:w="2160" w:type="dxa"/>
          </w:tcPr>
          <w:p w14:paraId="22EF5A6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完整功能说明书 + 图文文档</w:t>
            </w:r>
          </w:p>
        </w:tc>
        <w:tc>
          <w:tcPr>
            <w:tcW w:w="2160" w:type="dxa"/>
          </w:tcPr>
          <w:p w14:paraId="536D07F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5534A4" w14:paraId="4779DB93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B1D99E" w14:textId="77777777" w:rsidR="005534A4" w:rsidRDefault="00000000">
            <w:r>
              <w:rPr>
                <w:sz w:val="20"/>
              </w:rPr>
              <w:t>v2.1 — 弹性测试</w:t>
            </w:r>
          </w:p>
        </w:tc>
        <w:tc>
          <w:tcPr>
            <w:tcW w:w="2160" w:type="dxa"/>
          </w:tcPr>
          <w:p w14:paraId="35F62B0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07-01~</w:t>
            </w:r>
          </w:p>
        </w:tc>
        <w:tc>
          <w:tcPr>
            <w:tcW w:w="2160" w:type="dxa"/>
          </w:tcPr>
          <w:p w14:paraId="3FDCD6C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弹性测试 + 偏差修复 + 告警冲突处理</w:t>
            </w:r>
          </w:p>
        </w:tc>
        <w:tc>
          <w:tcPr>
            <w:tcW w:w="2160" w:type="dxa"/>
          </w:tcPr>
          <w:p w14:paraId="16293F9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进行中</w:t>
            </w:r>
            <w:proofErr w:type="spellEnd"/>
          </w:p>
        </w:tc>
      </w:tr>
    </w:tbl>
    <w:p w14:paraId="28E96E12" w14:textId="77777777" w:rsidR="005534A4" w:rsidRDefault="005534A4"/>
    <w:p w14:paraId="1E306FF3" w14:textId="77777777" w:rsidR="005534A4" w:rsidRDefault="00000000">
      <w:pPr>
        <w:pStyle w:val="21"/>
      </w:pPr>
      <w:r>
        <w:rPr>
          <w:color w:val="1A1A24"/>
        </w:rPr>
        <w:t xml:space="preserve">10.2 </w:t>
      </w:r>
      <w:r>
        <w:rPr>
          <w:color w:val="1A1A24"/>
        </w:rPr>
        <w:t>第二期规划</w:t>
      </w:r>
    </w:p>
    <w:p w14:paraId="434374B9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知识库扩展至 ~170 份文档（数据安全/APP 安全/漏洞管理等）</w:t>
      </w:r>
    </w:p>
    <w:p w14:paraId="0DE1C6EF" w14:textId="77777777" w:rsidR="005534A4" w:rsidRDefault="00000000">
      <w:pPr>
        <w:pStyle w:val="a0"/>
      </w:pPr>
      <w:proofErr w:type="spellStart"/>
      <w:r>
        <w:t>多用户权限管理</w:t>
      </w:r>
      <w:proofErr w:type="spellEnd"/>
    </w:p>
    <w:p w14:paraId="29997D9E" w14:textId="77777777" w:rsidR="005534A4" w:rsidRDefault="00000000">
      <w:pPr>
        <w:pStyle w:val="a0"/>
      </w:pPr>
      <w:r>
        <w:lastRenderedPageBreak/>
        <w:t>知识库管理 Web 界面</w:t>
      </w:r>
    </w:p>
    <w:p w14:paraId="0074D21F" w14:textId="77777777" w:rsidR="005534A4" w:rsidRDefault="00000000">
      <w:pPr>
        <w:pStyle w:val="a0"/>
      </w:pPr>
      <w:r>
        <w:t>多轮深度推理对话</w:t>
      </w:r>
    </w:p>
    <w:p w14:paraId="1CAD99D3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多语言支持（英文法规检索）</w:t>
      </w:r>
    </w:p>
    <w:p w14:paraId="4AF2EDB9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第三方系统集成（SOC 平台对接）</w:t>
      </w:r>
    </w:p>
    <w:p w14:paraId="6496AEC7" w14:textId="77777777" w:rsidR="005534A4" w:rsidRDefault="00000000">
      <w:pPr>
        <w:pStyle w:val="1"/>
      </w:pPr>
      <w:r>
        <w:rPr>
          <w:color w:val="1A1A24"/>
        </w:rPr>
        <w:t xml:space="preserve">11. </w:t>
      </w:r>
      <w:proofErr w:type="spellStart"/>
      <w:r>
        <w:rPr>
          <w:color w:val="1A1A24"/>
        </w:rPr>
        <w:t>风险与应对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534A4" w14:paraId="44D1D99A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BC0547" w14:textId="77777777" w:rsidR="005534A4" w:rsidRDefault="00000000">
            <w:r>
              <w:rPr>
                <w:sz w:val="20"/>
              </w:rPr>
              <w:t>风险 ID</w:t>
            </w:r>
          </w:p>
        </w:tc>
        <w:tc>
          <w:tcPr>
            <w:tcW w:w="1728" w:type="dxa"/>
          </w:tcPr>
          <w:p w14:paraId="5F23275E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风险描述</w:t>
            </w:r>
          </w:p>
        </w:tc>
        <w:tc>
          <w:tcPr>
            <w:tcW w:w="1728" w:type="dxa"/>
          </w:tcPr>
          <w:p w14:paraId="62AA324A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概率</w:t>
            </w:r>
          </w:p>
        </w:tc>
        <w:tc>
          <w:tcPr>
            <w:tcW w:w="1728" w:type="dxa"/>
          </w:tcPr>
          <w:p w14:paraId="3658255D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影响</w:t>
            </w:r>
          </w:p>
        </w:tc>
        <w:tc>
          <w:tcPr>
            <w:tcW w:w="1728" w:type="dxa"/>
          </w:tcPr>
          <w:p w14:paraId="6E9E2A83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应对措施</w:t>
            </w:r>
          </w:p>
        </w:tc>
      </w:tr>
      <w:tr w:rsidR="005534A4" w14:paraId="6F3E64F8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95C615" w14:textId="77777777" w:rsidR="005534A4" w:rsidRDefault="00000000">
            <w:r>
              <w:rPr>
                <w:sz w:val="20"/>
              </w:rPr>
              <w:t>R1</w:t>
            </w:r>
          </w:p>
        </w:tc>
        <w:tc>
          <w:tcPr>
            <w:tcW w:w="1728" w:type="dxa"/>
          </w:tcPr>
          <w:p w14:paraId="29DCE50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LLM API 不稳定</w:t>
            </w:r>
          </w:p>
        </w:tc>
        <w:tc>
          <w:tcPr>
            <w:tcW w:w="1728" w:type="dxa"/>
          </w:tcPr>
          <w:p w14:paraId="1A4A14E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270FDA7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263C380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内置多提供商切换 + Ollama 本地降级 + Reranker 熔断</w:t>
            </w:r>
          </w:p>
        </w:tc>
      </w:tr>
      <w:tr w:rsidR="005534A4" w14:paraId="3DE026E1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B464AC" w14:textId="77777777" w:rsidR="005534A4" w:rsidRDefault="00000000">
            <w:r>
              <w:rPr>
                <w:sz w:val="20"/>
              </w:rPr>
              <w:t>R2</w:t>
            </w:r>
          </w:p>
        </w:tc>
        <w:tc>
          <w:tcPr>
            <w:tcW w:w="1728" w:type="dxa"/>
          </w:tcPr>
          <w:p w14:paraId="6E86E79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检索结果不准确</w:t>
            </w:r>
          </w:p>
        </w:tc>
        <w:tc>
          <w:tcPr>
            <w:tcW w:w="1728" w:type="dxa"/>
          </w:tcPr>
          <w:p w14:paraId="486F3BCF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6E5657A0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016C96C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多路召回 + Reranker 双重保障 + 负向检索</w:t>
            </w:r>
          </w:p>
        </w:tc>
      </w:tr>
      <w:tr w:rsidR="005534A4" w14:paraId="1661669B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406B7E" w14:textId="77777777" w:rsidR="005534A4" w:rsidRDefault="00000000">
            <w:r>
              <w:rPr>
                <w:sz w:val="20"/>
              </w:rPr>
              <w:t>R3</w:t>
            </w:r>
          </w:p>
        </w:tc>
        <w:tc>
          <w:tcPr>
            <w:tcW w:w="1728" w:type="dxa"/>
          </w:tcPr>
          <w:p w14:paraId="51689957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回答编造（幻觉）</w:t>
            </w:r>
          </w:p>
        </w:tc>
        <w:tc>
          <w:tcPr>
            <w:tcW w:w="1728" w:type="dxa"/>
          </w:tcPr>
          <w:p w14:paraId="34CF6CE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1491D30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3958953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来源标注强制 + Faithfulness 监控 + 输出审计</w:t>
            </w:r>
          </w:p>
        </w:tc>
      </w:tr>
      <w:tr w:rsidR="005534A4" w14:paraId="791CD320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A9F2F2" w14:textId="77777777" w:rsidR="005534A4" w:rsidRDefault="00000000">
            <w:r>
              <w:rPr>
                <w:sz w:val="20"/>
              </w:rPr>
              <w:t>R4</w:t>
            </w:r>
          </w:p>
        </w:tc>
        <w:tc>
          <w:tcPr>
            <w:tcW w:w="1728" w:type="dxa"/>
          </w:tcPr>
          <w:p w14:paraId="5FD9EEF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安全攻击（注入/越狱）</w:t>
            </w:r>
          </w:p>
        </w:tc>
        <w:tc>
          <w:tcPr>
            <w:tcW w:w="1728" w:type="dxa"/>
          </w:tcPr>
          <w:p w14:paraId="46B0D398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08B2369A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37E57741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7 层防护体系 + 正则检测 + 行为识别</w:t>
            </w:r>
          </w:p>
        </w:tc>
      </w:tr>
      <w:tr w:rsidR="005534A4" w14:paraId="0B416E56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DC5CA6" w14:textId="77777777" w:rsidR="005534A4" w:rsidRDefault="00000000">
            <w:r>
              <w:rPr>
                <w:sz w:val="20"/>
              </w:rPr>
              <w:t>R5</w:t>
            </w:r>
          </w:p>
        </w:tc>
        <w:tc>
          <w:tcPr>
            <w:tcW w:w="1728" w:type="dxa"/>
          </w:tcPr>
          <w:p w14:paraId="5DDB270B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知识库知识过期</w:t>
            </w:r>
          </w:p>
        </w:tc>
        <w:tc>
          <w:tcPr>
            <w:tcW w:w="1728" w:type="dxa"/>
          </w:tcPr>
          <w:p w14:paraId="3B75A990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2BF6C79D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3554A4C2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文档版本管理 + 入库时间追踪 + 重新入库机制</w:t>
            </w:r>
          </w:p>
        </w:tc>
      </w:tr>
      <w:tr w:rsidR="005534A4" w14:paraId="501B3B16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329422" w14:textId="77777777" w:rsidR="005534A4" w:rsidRDefault="00000000">
            <w:r>
              <w:rPr>
                <w:sz w:val="20"/>
              </w:rPr>
              <w:t>R6</w:t>
            </w:r>
          </w:p>
        </w:tc>
        <w:tc>
          <w:tcPr>
            <w:tcW w:w="1728" w:type="dxa"/>
          </w:tcPr>
          <w:p w14:paraId="7769D3B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中文路径兼容性</w:t>
            </w:r>
          </w:p>
        </w:tc>
        <w:tc>
          <w:tcPr>
            <w:tcW w:w="1728" w:type="dxa"/>
          </w:tcPr>
          <w:p w14:paraId="31EBD48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3F44BF45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4B6A827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FAISS 临时目录方案 + 兼容中文路径</w:t>
            </w:r>
          </w:p>
        </w:tc>
      </w:tr>
      <w:tr w:rsidR="005534A4" w14:paraId="380E845B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B69582" w14:textId="77777777" w:rsidR="005534A4" w:rsidRDefault="00000000">
            <w:r>
              <w:rPr>
                <w:sz w:val="20"/>
              </w:rPr>
              <w:lastRenderedPageBreak/>
              <w:t>R7</w:t>
            </w:r>
          </w:p>
        </w:tc>
        <w:tc>
          <w:tcPr>
            <w:tcW w:w="1728" w:type="dxa"/>
          </w:tcPr>
          <w:p w14:paraId="5A925FE3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存储空间不足</w:t>
            </w:r>
          </w:p>
        </w:tc>
        <w:tc>
          <w:tcPr>
            <w:tcW w:w="1728" w:type="dxa"/>
          </w:tcPr>
          <w:p w14:paraId="3C756221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  <w:tc>
          <w:tcPr>
            <w:tcW w:w="1728" w:type="dxa"/>
          </w:tcPr>
          <w:p w14:paraId="7E425D95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530D15E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SQLite 定期清理 + 日志归档策略</w:t>
            </w:r>
          </w:p>
        </w:tc>
      </w:tr>
    </w:tbl>
    <w:p w14:paraId="1FF86270" w14:textId="77777777" w:rsidR="005534A4" w:rsidRDefault="005534A4"/>
    <w:p w14:paraId="16E53230" w14:textId="77777777" w:rsidR="005534A4" w:rsidRDefault="00000000">
      <w:pPr>
        <w:pStyle w:val="1"/>
      </w:pPr>
      <w:r>
        <w:rPr>
          <w:color w:val="1A1A24"/>
        </w:rPr>
        <w:t xml:space="preserve">12. </w:t>
      </w:r>
      <w:r>
        <w:rPr>
          <w:color w:val="1A1A24"/>
        </w:rPr>
        <w:t>附录</w:t>
      </w:r>
    </w:p>
    <w:p w14:paraId="71C32A8F" w14:textId="77777777" w:rsidR="005534A4" w:rsidRDefault="00000000">
      <w:pPr>
        <w:pStyle w:val="21"/>
      </w:pPr>
      <w:r>
        <w:rPr>
          <w:color w:val="1A1A24"/>
        </w:rPr>
        <w:t xml:space="preserve">12.1 </w:t>
      </w:r>
      <w:r>
        <w:rPr>
          <w:color w:val="1A1A24"/>
        </w:rPr>
        <w:t>术语表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34A4" w14:paraId="7683D0DC" w14:textId="77777777" w:rsidTr="00553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4A8F5" w14:textId="77777777" w:rsidR="005534A4" w:rsidRDefault="00000000">
            <w:r>
              <w:rPr>
                <w:sz w:val="20"/>
              </w:rPr>
              <w:t>术语</w:t>
            </w:r>
          </w:p>
        </w:tc>
        <w:tc>
          <w:tcPr>
            <w:tcW w:w="4320" w:type="dxa"/>
          </w:tcPr>
          <w:p w14:paraId="5012A654" w14:textId="77777777" w:rsidR="005534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5534A4" w14:paraId="6B1C4D5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07ACA" w14:textId="77777777" w:rsidR="005534A4" w:rsidRDefault="00000000">
            <w:r>
              <w:rPr>
                <w:sz w:val="20"/>
              </w:rPr>
              <w:t>RAG</w:t>
            </w:r>
          </w:p>
        </w:tc>
        <w:tc>
          <w:tcPr>
            <w:tcW w:w="4320" w:type="dxa"/>
          </w:tcPr>
          <w:p w14:paraId="59A35C64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检索增强生成（Retrieval-Augmented Generation）</w:t>
            </w:r>
          </w:p>
        </w:tc>
      </w:tr>
      <w:tr w:rsidR="005534A4" w14:paraId="7A4AAC85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CF8A06" w14:textId="77777777" w:rsidR="005534A4" w:rsidRDefault="00000000">
            <w:r>
              <w:rPr>
                <w:sz w:val="20"/>
              </w:rPr>
              <w:t>RRF</w:t>
            </w:r>
          </w:p>
        </w:tc>
        <w:tc>
          <w:tcPr>
            <w:tcW w:w="4320" w:type="dxa"/>
          </w:tcPr>
          <w:p w14:paraId="2FEEE16C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倒数排名融合（Reciprocal Rank Fusion）</w:t>
            </w:r>
          </w:p>
        </w:tc>
      </w:tr>
      <w:tr w:rsidR="005534A4" w14:paraId="6566FCB2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964AD" w14:textId="77777777" w:rsidR="005534A4" w:rsidRDefault="00000000">
            <w:r>
              <w:rPr>
                <w:sz w:val="20"/>
              </w:rPr>
              <w:t>CII</w:t>
            </w:r>
          </w:p>
        </w:tc>
        <w:tc>
          <w:tcPr>
            <w:tcW w:w="4320" w:type="dxa"/>
          </w:tcPr>
          <w:p w14:paraId="52280C26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关键信息基础设施</w:t>
            </w:r>
          </w:p>
        </w:tc>
      </w:tr>
      <w:tr w:rsidR="005534A4" w14:paraId="7DEBB2CC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93246" w14:textId="77777777" w:rsidR="005534A4" w:rsidRDefault="00000000">
            <w:r>
              <w:rPr>
                <w:sz w:val="20"/>
              </w:rPr>
              <w:t>等保</w:t>
            </w:r>
          </w:p>
        </w:tc>
        <w:tc>
          <w:tcPr>
            <w:tcW w:w="4320" w:type="dxa"/>
          </w:tcPr>
          <w:p w14:paraId="050A79B4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网络安全等级保护制度</w:t>
            </w:r>
          </w:p>
        </w:tc>
      </w:tr>
      <w:tr w:rsidR="005534A4" w14:paraId="1D95A2C4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373617" w14:textId="77777777" w:rsidR="005534A4" w:rsidRDefault="00000000">
            <w:r>
              <w:rPr>
                <w:sz w:val="20"/>
              </w:rPr>
              <w:t>SSE</w:t>
            </w:r>
          </w:p>
        </w:tc>
        <w:tc>
          <w:tcPr>
            <w:tcW w:w="4320" w:type="dxa"/>
          </w:tcPr>
          <w:p w14:paraId="1F230579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服务端推送事件（Server-Sent Events）</w:t>
            </w:r>
          </w:p>
        </w:tc>
      </w:tr>
      <w:tr w:rsidR="005534A4" w14:paraId="1401D9D6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1E856" w14:textId="77777777" w:rsidR="005534A4" w:rsidRDefault="00000000">
            <w:r>
              <w:rPr>
                <w:sz w:val="20"/>
              </w:rPr>
              <w:t>LLM-as-Judge</w:t>
            </w:r>
          </w:p>
        </w:tc>
        <w:tc>
          <w:tcPr>
            <w:tcW w:w="4320" w:type="dxa"/>
          </w:tcPr>
          <w:p w14:paraId="488AE862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以大语言模型作为自动</w:t>
            </w:r>
            <w:proofErr w:type="gramStart"/>
            <w:r>
              <w:rPr>
                <w:sz w:val="20"/>
                <w:lang w:eastAsia="zh-CN"/>
              </w:rPr>
              <w:t>评分器</w:t>
            </w:r>
            <w:proofErr w:type="gramEnd"/>
          </w:p>
        </w:tc>
      </w:tr>
      <w:tr w:rsidR="005534A4" w14:paraId="035CB185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E9F3D" w14:textId="77777777" w:rsidR="005534A4" w:rsidRDefault="00000000">
            <w:r>
              <w:rPr>
                <w:sz w:val="20"/>
              </w:rPr>
              <w:t>Faithfulness</w:t>
            </w:r>
          </w:p>
        </w:tc>
        <w:tc>
          <w:tcPr>
            <w:tcW w:w="4320" w:type="dxa"/>
          </w:tcPr>
          <w:p w14:paraId="19FFBF5A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忠实度 — 回答是否忠于检索上下文</w:t>
            </w:r>
          </w:p>
        </w:tc>
      </w:tr>
      <w:tr w:rsidR="005534A4" w14:paraId="4EF55D94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2FC48" w14:textId="77777777" w:rsidR="005534A4" w:rsidRDefault="00000000">
            <w:r>
              <w:rPr>
                <w:sz w:val="20"/>
              </w:rPr>
              <w:t>Hallucination</w:t>
            </w:r>
          </w:p>
        </w:tc>
        <w:tc>
          <w:tcPr>
            <w:tcW w:w="4320" w:type="dxa"/>
          </w:tcPr>
          <w:p w14:paraId="71651C23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幻觉 — 回答中无上下文支持的声称</w:t>
            </w:r>
          </w:p>
        </w:tc>
      </w:tr>
      <w:tr w:rsidR="005534A4" w14:paraId="63678FFD" w14:textId="77777777" w:rsidTr="00553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3E224" w14:textId="77777777" w:rsidR="005534A4" w:rsidRDefault="00000000">
            <w:r>
              <w:rPr>
                <w:sz w:val="20"/>
              </w:rPr>
              <w:t>Context Precision</w:t>
            </w:r>
          </w:p>
        </w:tc>
        <w:tc>
          <w:tcPr>
            <w:tcW w:w="4320" w:type="dxa"/>
          </w:tcPr>
          <w:p w14:paraId="33D73DB8" w14:textId="77777777" w:rsidR="00553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检索到的文档中有多少是相关的</w:t>
            </w:r>
          </w:p>
        </w:tc>
      </w:tr>
      <w:tr w:rsidR="005534A4" w14:paraId="4CB9109B" w14:textId="77777777" w:rsidTr="00553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BB614" w14:textId="77777777" w:rsidR="005534A4" w:rsidRDefault="00000000">
            <w:r>
              <w:rPr>
                <w:sz w:val="20"/>
              </w:rPr>
              <w:t>Context Recall</w:t>
            </w:r>
          </w:p>
        </w:tc>
        <w:tc>
          <w:tcPr>
            <w:tcW w:w="4320" w:type="dxa"/>
          </w:tcPr>
          <w:p w14:paraId="3754D696" w14:textId="77777777" w:rsidR="005534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所有相关文档中被召回了多少</w:t>
            </w:r>
          </w:p>
        </w:tc>
      </w:tr>
    </w:tbl>
    <w:p w14:paraId="72BEFB86" w14:textId="77777777" w:rsidR="005534A4" w:rsidRDefault="005534A4">
      <w:pPr>
        <w:rPr>
          <w:lang w:eastAsia="zh-CN"/>
        </w:rPr>
      </w:pPr>
    </w:p>
    <w:p w14:paraId="23C42F21" w14:textId="77777777" w:rsidR="005534A4" w:rsidRDefault="00000000">
      <w:pPr>
        <w:pStyle w:val="21"/>
      </w:pPr>
      <w:r>
        <w:rPr>
          <w:color w:val="1A1A24"/>
        </w:rPr>
        <w:t xml:space="preserve">12.2 </w:t>
      </w:r>
      <w:proofErr w:type="spellStart"/>
      <w:r>
        <w:rPr>
          <w:color w:val="1A1A24"/>
        </w:rPr>
        <w:t>参考文档</w:t>
      </w:r>
      <w:proofErr w:type="spellEnd"/>
    </w:p>
    <w:p w14:paraId="3850CABF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《整体功能说明书 v2.0》— 系统功能全景描述</w:t>
      </w:r>
    </w:p>
    <w:p w14:paraId="0E7EDF5A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《全面改善计划 v2.7》— 27 项改进的完整记录</w:t>
      </w:r>
    </w:p>
    <w:p w14:paraId="344B2AA1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《全局需求确认书 v2.0》— 需求确认文档</w:t>
      </w:r>
    </w:p>
    <w:p w14:paraId="42AF3F66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《阶段二总结》— 向量化入库阶段总结</w:t>
      </w:r>
    </w:p>
    <w:p w14:paraId="58200EE2" w14:textId="77777777" w:rsidR="005534A4" w:rsidRDefault="00000000">
      <w:pPr>
        <w:pStyle w:val="a0"/>
        <w:rPr>
          <w:lang w:eastAsia="zh-CN"/>
        </w:rPr>
      </w:pPr>
      <w:r>
        <w:rPr>
          <w:lang w:eastAsia="zh-CN"/>
        </w:rPr>
        <w:t>《架构与历程总结》— 项目架构演进记录</w:t>
      </w:r>
    </w:p>
    <w:sectPr w:rsidR="00553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686252">
    <w:abstractNumId w:val="8"/>
  </w:num>
  <w:num w:numId="2" w16cid:durableId="1916625285">
    <w:abstractNumId w:val="6"/>
  </w:num>
  <w:num w:numId="3" w16cid:durableId="94331941">
    <w:abstractNumId w:val="5"/>
  </w:num>
  <w:num w:numId="4" w16cid:durableId="714617801">
    <w:abstractNumId w:val="4"/>
  </w:num>
  <w:num w:numId="5" w16cid:durableId="1609775061">
    <w:abstractNumId w:val="7"/>
  </w:num>
  <w:num w:numId="6" w16cid:durableId="1811362064">
    <w:abstractNumId w:val="3"/>
  </w:num>
  <w:num w:numId="7" w16cid:durableId="410739716">
    <w:abstractNumId w:val="2"/>
  </w:num>
  <w:num w:numId="8" w16cid:durableId="1118790788">
    <w:abstractNumId w:val="1"/>
  </w:num>
  <w:num w:numId="9" w16cid:durableId="66597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4A4"/>
    <w:rsid w:val="005F5238"/>
    <w:rsid w:val="00AA1D8D"/>
    <w:rsid w:val="00B47730"/>
    <w:rsid w:val="00CB0664"/>
    <w:rsid w:val="00DB4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D35EF"/>
  <w14:defaultImageDpi w14:val="300"/>
  <w15:docId w15:val="{601298AD-ADB5-4E1A-B4DD-6AB5E74C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Lam</cp:lastModifiedBy>
  <cp:revision>2</cp:revision>
  <dcterms:created xsi:type="dcterms:W3CDTF">2013-12-23T23:15:00Z</dcterms:created>
  <dcterms:modified xsi:type="dcterms:W3CDTF">2026-07-14T07:17:00Z</dcterms:modified>
  <cp:category/>
</cp:coreProperties>
</file>