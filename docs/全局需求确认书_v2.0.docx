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0A5FA"/>
        </w:rPr>
        <w:t>Prompt 评测 · 全局改造需求确认书</w:t>
      </w:r>
    </w:p>
    <w:p/>
    <w:p>
      <w:pPr>
        <w:jc w:val="center"/>
      </w:pPr>
      <w:r>
        <w:rPr>
          <w:b/>
        </w:rPr>
        <w:t>版本: v2.0 · 2026-05-30</w:t>
        <w:br/>
      </w:r>
      <w:r>
        <w:t>项目: 网络安全-移动运营商智能Agent</w:t>
        <w:br/>
      </w:r>
      <w:r>
        <w:t>状态: 待审批 → 逐个实现</w:t>
      </w:r>
    </w:p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顺序</w:t>
            </w:r>
          </w:p>
        </w:tc>
        <w:tc>
          <w:tcPr>
            <w:tcW w:type="dxa" w:w="2880"/>
          </w:tcPr>
          <w:p>
            <w:r>
              <w:t>按钮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🔬 全量测试</w:t>
            </w:r>
          </w:p>
        </w:tc>
        <w:tc>
          <w:tcPr>
            <w:tcW w:type="dxa" w:w="2880"/>
          </w:tcPr>
          <w:p>
            <w:r>
              <w:t>默认选中，亮蓝色高亮；点击切换到全量测试模式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🔄 弹性测试</w:t>
            </w:r>
          </w:p>
        </w:tc>
        <w:tc>
          <w:tcPr>
            <w:tcW w:type="dxa" w:w="2880"/>
          </w:tcPr>
          <w:p>
            <w:r>
              <w:t>非选中状态；点击切换到弹性测试模式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📝 提示词工作台</w:t>
            </w:r>
          </w:p>
        </w:tc>
        <w:tc>
          <w:tcPr>
            <w:tcW w:type="dxa" w:w="2880"/>
          </w:tcPr>
          <w:p>
            <w:r>
              <w:t>弹出 SP + 版本历史面板（原名 System Prompt）</w:t>
            </w:r>
          </w:p>
        </w:tc>
      </w:tr>
      <w:tr>
        <w:tc>
          <w:tcPr>
            <w:tcW w:type="dxa" w:w="2880"/>
          </w:tcPr>
          <w:p>
            <w:r>
              <w:t>|</w:t>
            </w:r>
          </w:p>
        </w:tc>
        <w:tc>
          <w:tcPr>
            <w:tcW w:type="dxa" w:w="2880"/>
          </w:tcPr>
          <w:p>
            <w:r>
              <w:t>分隔线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📋 内置 N 条</w:t>
            </w:r>
          </w:p>
        </w:tc>
        <w:tc>
          <w:tcPr>
            <w:tcW w:type="dxa" w:w="2880"/>
          </w:tcPr>
          <w:p>
            <w:r>
              <w:t>全量模式=31条，弹性模式=15条；文字自动切换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🎲 AI 生成</w:t>
            </w:r>
          </w:p>
        </w:tc>
        <w:tc>
          <w:tcPr>
            <w:tcW w:type="dxa" w:w="2880"/>
          </w:tcPr>
          <w:p>
            <w:r>
              <w:t>弹窗输入关键词，生成测试题（全量20条/弹性15条）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📦 版本历史</w:t>
            </w:r>
          </w:p>
        </w:tc>
        <w:tc>
          <w:tcPr>
            <w:tcW w:type="dxa" w:w="2880"/>
          </w:tcPr>
          <w:p>
            <w:r>
              <w:t>右侧滑出版本面板，展示所有版本+还原按钮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📄 导出 Word 报告</w:t>
            </w:r>
          </w:p>
        </w:tc>
        <w:tc>
          <w:tcPr>
            <w:tcW w:type="dxa" w:w="2880"/>
          </w:tcPr>
          <w:p>
            <w:r>
              <w:t>生成当前测试结果的 Word 报告（挨着版本历史）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元素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#编号</w:t>
            </w:r>
          </w:p>
        </w:tc>
        <w:tc>
          <w:tcPr>
            <w:tcW w:type="dxa" w:w="4320"/>
          </w:tcPr>
          <w:p>
            <w:r>
              <w:t>左侧灰色序号</w:t>
            </w:r>
          </w:p>
        </w:tc>
      </w:tr>
      <w:tr>
        <w:tc>
          <w:tcPr>
            <w:tcW w:type="dxa" w:w="4320"/>
          </w:tcPr>
          <w:p>
            <w:r>
              <w:t>⏳/✅/🔴</w:t>
            </w:r>
          </w:p>
        </w:tc>
        <w:tc>
          <w:tcPr>
            <w:tcW w:type="dxa" w:w="4320"/>
          </w:tcPr>
          <w:p>
            <w:r>
              <w:t>状态图标：待测/通过/失败</w:t>
            </w:r>
          </w:p>
        </w:tc>
      </w:tr>
      <w:tr>
        <w:tc>
          <w:tcPr>
            <w:tcW w:type="dxa" w:w="4320"/>
          </w:tcPr>
          <w:p>
            <w:r>
              <w:t>测试问题</w:t>
            </w:r>
          </w:p>
        </w:tc>
        <w:tc>
          <w:tcPr>
            <w:tcW w:type="dxa" w:w="4320"/>
          </w:tcPr>
          <w:p>
            <w:r>
              <w:t>截断显示，hover 可看全文</w:t>
            </w:r>
          </w:p>
        </w:tc>
      </w:tr>
      <w:tr>
        <w:tc>
          <w:tcPr>
            <w:tcW w:type="dxa" w:w="4320"/>
          </w:tcPr>
          <w:p>
            <w:r>
              <w:t>分类标签</w:t>
            </w:r>
          </w:p>
        </w:tc>
        <w:tc>
          <w:tcPr>
            <w:tcW w:type="dxa" w:w="4320"/>
          </w:tcPr>
          <w:p>
            <w:r>
              <w:t>来源标注/品牌禁止/越狱拦截/偏题检测/首答完整/知识准确</w:t>
            </w:r>
          </w:p>
        </w:tc>
      </w:tr>
      <w:tr>
        <w:tc>
          <w:tcPr>
            <w:tcW w:type="dxa" w:w="4320"/>
          </w:tcPr>
          <w:p>
            <w:r>
              <w:t>难度标识</w:t>
            </w:r>
          </w:p>
        </w:tc>
        <w:tc>
          <w:tcPr>
            <w:tcW w:type="dxa" w:w="4320"/>
          </w:tcPr>
          <w:p>
            <w:r>
              <w:t>简单/中等/困难 → 灰色/黄色/红色</w:t>
            </w:r>
          </w:p>
        </w:tc>
      </w:tr>
      <w:tr>
        <w:tc>
          <w:tcPr>
            <w:tcW w:type="dxa" w:w="4320"/>
          </w:tcPr>
          <w:p>
            <w:r>
              <w:t>得分</w:t>
            </w:r>
          </w:p>
        </w:tc>
        <w:tc>
          <w:tcPr>
            <w:tcW w:type="dxa" w:w="4320"/>
          </w:tcPr>
          <w:p>
            <w:r>
              <w:t>-- 或 数值</w:t>
            </w:r>
          </w:p>
        </w:tc>
      </w:tr>
      <w:tr>
        <w:tc>
          <w:tcPr>
            <w:tcW w:type="dxa" w:w="4320"/>
          </w:tcPr>
          <w:p>
            <w:r>
              <w:t>▶ 测试按钮</w:t>
            </w:r>
          </w:p>
        </w:tc>
        <w:tc>
          <w:tcPr>
            <w:tcW w:type="dxa" w:w="4320"/>
          </w:tcPr>
          <w:p>
            <w:r>
              <w:t>单条运行，异步评分</w:t>
            </w:r>
          </w:p>
        </w:tc>
      </w:tr>
      <w:tr>
        <w:tc>
          <w:tcPr>
            <w:tcW w:type="dxa" w:w="4320"/>
          </w:tcPr>
          <w:p>
            <w:r>
              <w:t>✏️ 编辑按钮</w:t>
            </w:r>
          </w:p>
        </w:tc>
        <w:tc>
          <w:tcPr>
            <w:tcW w:type="dxa" w:w="4320"/>
          </w:tcPr>
          <w:p>
            <w:r>
              <w:t>弹窗修改 query 和分类</w:t>
            </w:r>
          </w:p>
        </w:tc>
      </w:tr>
      <w:tr>
        <w:tc>
          <w:tcPr>
            <w:tcW w:type="dxa" w:w="4320"/>
          </w:tcPr>
          <w:p>
            <w:r>
              <w:t>💡 修复按钮</w:t>
            </w:r>
          </w:p>
        </w:tc>
        <w:tc>
          <w:tcPr>
            <w:tcW w:type="dxa" w:w="4320"/>
          </w:tcPr>
          <w:p>
            <w:r>
              <w:t>仅失败时显示→LLM生成修复建议→确认/放弃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v1.0, v1.1, v1.2... 自动递增</w:t>
            </w:r>
          </w:p>
        </w:tc>
      </w:tr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创建时间（精确到分）</w:t>
            </w:r>
          </w:p>
        </w:tc>
      </w:tr>
      <w:tr>
        <w:tc>
          <w:tcPr>
            <w:tcW w:type="dxa" w:w="4320"/>
          </w:tcPr>
          <w:p>
            <w:r>
              <w:t>修改人</w:t>
            </w:r>
          </w:p>
        </w:tc>
        <w:tc>
          <w:tcPr>
            <w:tcW w:type="dxa" w:w="4320"/>
          </w:tcPr>
          <w:p>
            <w:r>
              <w:t>默认"管理员"</w:t>
            </w:r>
          </w:p>
        </w:tc>
      </w:tr>
      <w:tr>
        <w:tc>
          <w:tcPr>
            <w:tcW w:type="dxa" w:w="4320"/>
          </w:tcPr>
          <w:p>
            <w:r>
              <w:t>修改说明</w:t>
            </w:r>
          </w:p>
        </w:tc>
        <w:tc>
          <w:tcPr>
            <w:tcW w:type="dxa" w:w="4320"/>
          </w:tcPr>
          <w:p>
            <w:r>
              <w:t>change_log，例如"修复数据分类缺少步骤（全量测试）"</w:t>
            </w:r>
          </w:p>
        </w:tc>
      </w:tr>
      <w:tr>
        <w:tc>
          <w:tcPr>
            <w:tcW w:type="dxa" w:w="4320"/>
          </w:tcPr>
          <w:p>
            <w:r>
              <w:t>Diff</w:t>
            </w:r>
          </w:p>
        </w:tc>
        <w:tc>
          <w:tcPr>
            <w:tcW w:type="dxa" w:w="4320"/>
          </w:tcPr>
          <w:p>
            <w:r>
              <w:t>显示 +N行/-N行 变更量</w:t>
            </w:r>
          </w:p>
        </w:tc>
      </w:tr>
      <w:tr>
        <w:tc>
          <w:tcPr>
            <w:tcW w:type="dxa" w:w="4320"/>
          </w:tcPr>
          <w:p>
            <w:r>
              <w:t>是否当前</w:t>
            </w:r>
          </w:p>
        </w:tc>
        <w:tc>
          <w:tcPr>
            <w:tcW w:type="dxa" w:w="4320"/>
          </w:tcPr>
          <w:p>
            <w:r>
              <w:t>当前版本有蓝色左边框+标记</w:t>
            </w:r>
          </w:p>
        </w:tc>
      </w:tr>
      <w:tr>
        <w:tc>
          <w:tcPr>
            <w:tcW w:type="dxa" w:w="4320"/>
          </w:tcPr>
          <w:p>
            <w:r>
              <w:t>还原按钮</w:t>
            </w:r>
          </w:p>
        </w:tc>
        <w:tc>
          <w:tcPr>
            <w:tcW w:type="dxa" w:w="4320"/>
          </w:tcPr>
          <w:p>
            <w:r>
              <w:t>点击→备份当前→覆盖 active_prompt.txt→Toast 提示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prompt_test_items</w:t>
            </w:r>
          </w:p>
        </w:tc>
        <w:tc>
          <w:tcPr>
            <w:tcW w:type="dxa" w:w="2880"/>
          </w:tcPr>
          <w:p>
            <w:r>
              <w:t>新建</w:t>
            </w:r>
          </w:p>
        </w:tc>
        <w:tc>
          <w:tcPr>
            <w:tcW w:type="dxa" w:w="2880"/>
          </w:tcPr>
          <w:p>
            <w:r>
              <w:t>题库表: set_id(builtin/ai)/seq/query/category/difficulty/is_active</w:t>
            </w:r>
          </w:p>
        </w:tc>
      </w:tr>
      <w:tr>
        <w:tc>
          <w:tcPr>
            <w:tcW w:type="dxa" w:w="2880"/>
          </w:tcPr>
          <w:p>
            <w:r>
              <w:t>prompt_versions</w:t>
            </w:r>
          </w:p>
        </w:tc>
        <w:tc>
          <w:tcPr>
            <w:tcW w:type="dxa" w:w="2880"/>
          </w:tcPr>
          <w:p>
            <w:r>
              <w:t>扩展</w:t>
            </w:r>
          </w:p>
        </w:tc>
        <w:tc>
          <w:tcPr>
            <w:tcW w:type="dxa" w:w="2880"/>
          </w:tcPr>
          <w:p>
            <w:r>
              <w:t>加3字段: changed_by / change_log / prompt_diff</w:t>
            </w:r>
          </w:p>
        </w:tc>
      </w:tr>
      <w:tr>
        <w:tc>
          <w:tcPr>
            <w:tcW w:type="dxa" w:w="2880"/>
          </w:tcPr>
          <w:p>
            <w:r>
              <w:t>version_test_results</w:t>
            </w:r>
          </w:p>
        </w:tc>
        <w:tc>
          <w:tcPr>
            <w:tcW w:type="dxa" w:w="2880"/>
          </w:tcPr>
          <w:p>
            <w:r>
              <w:t>保留</w:t>
            </w:r>
          </w:p>
        </w:tc>
        <w:tc>
          <w:tcPr>
            <w:tcW w:type="dxa" w:w="2880"/>
          </w:tcPr>
          <w:p>
            <w:r>
              <w:t>两套测试共用，无需改结构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端点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/api/prompt/test/generate</w:t>
            </w:r>
          </w:p>
        </w:tc>
        <w:tc>
          <w:tcPr>
            <w:tcW w:type="dxa" w:w="2880"/>
          </w:tcPr>
          <w:p>
            <w:r>
              <w:t>AI 生成测试集（关键词+模式→20条/15条）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/api/prompt/test/items</w:t>
            </w:r>
          </w:p>
        </w:tc>
        <w:tc>
          <w:tcPr>
            <w:tcW w:type="dxa" w:w="2880"/>
          </w:tcPr>
          <w:p>
            <w:r>
              <w:t>获取当前测试集列表（内置/AI）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/api/prompt/test/items/{id}</w:t>
            </w:r>
          </w:p>
        </w:tc>
        <w:tc>
          <w:tcPr>
            <w:tcW w:type="dxa" w:w="2880"/>
          </w:tcPr>
          <w:p>
            <w:r>
              <w:t>编辑单条测试题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/api/prompt/test/run-single/{id}</w:t>
            </w:r>
          </w:p>
        </w:tc>
        <w:tc>
          <w:tcPr>
            <w:tcW w:type="dxa" w:w="2880"/>
          </w:tcPr>
          <w:p>
            <w:r>
              <w:t>单条测试 ▶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/api/prompt/test/run-all</w:t>
            </w:r>
          </w:p>
        </w:tc>
        <w:tc>
          <w:tcPr>
            <w:tcW w:type="dxa" w:w="2880"/>
          </w:tcPr>
          <w:p>
            <w:r>
              <w:t>全部测试 ▶ SSE 进度流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/api/prompt/test/suggest-fix/{id}</w:t>
            </w:r>
          </w:p>
        </w:tc>
        <w:tc>
          <w:tcPr>
            <w:tcW w:type="dxa" w:w="2880"/>
          </w:tcPr>
          <w:p>
            <w:r>
              <w:t>LLM 分析失败→生成修复建议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/api/prompt/versions/create</w:t>
            </w:r>
          </w:p>
        </w:tc>
        <w:tc>
          <w:tcPr>
            <w:tcW w:type="dxa" w:w="2880"/>
          </w:tcPr>
          <w:p>
            <w:r>
              <w:t>确认修复→创建新版本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/api/prompt/versions/{v}/restore</w:t>
            </w:r>
          </w:p>
        </w:tc>
        <w:tc>
          <w:tcPr>
            <w:tcW w:type="dxa" w:w="2880"/>
          </w:tcPr>
          <w:p>
            <w:r>
              <w:t>还原版本→覆盖 active_prompt.txt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/api/prompt/versions</w:t>
            </w:r>
          </w:p>
        </w:tc>
        <w:tc>
          <w:tcPr>
            <w:tcW w:type="dxa" w:w="2880"/>
          </w:tcPr>
          <w:p>
            <w:r>
              <w:t>获取版本历史列表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/api/prompt/versions/elastic</w:t>
            </w:r>
          </w:p>
        </w:tc>
        <w:tc>
          <w:tcPr>
            <w:tcW w:type="dxa" w:w="2880"/>
          </w:tcPr>
          <w:p>
            <w:r>
              <w:t>弹性测试确认修复→创建版本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涉及文件</w:t>
            </w:r>
          </w:p>
        </w:tc>
        <w:tc>
          <w:tcPr>
            <w:tcW w:type="dxa" w:w="2160"/>
          </w:tcPr>
          <w:p>
            <w:r>
              <w:t>预估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数据层: DB迁移+active_prompt.txt+SystemPromptLoader</w:t>
            </w:r>
          </w:p>
        </w:tc>
        <w:tc>
          <w:tcPr>
            <w:tcW w:type="dxa" w:w="2160"/>
          </w:tcPr>
          <w:p>
            <w:r>
              <w:t>memory.py, agent.py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核心模块: prompt_test_manager.py</w:t>
            </w:r>
          </w:p>
        </w:tc>
        <w:tc>
          <w:tcPr>
            <w:tcW w:type="dxa" w:w="2160"/>
          </w:tcPr>
          <w:p>
            <w:r>
              <w:t>新建文件</w:t>
            </w:r>
          </w:p>
        </w:tc>
        <w:tc>
          <w:tcPr>
            <w:tcW w:type="dxa" w:w="2160"/>
          </w:tcPr>
          <w:p>
            <w:r>
              <w:t>大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后端 API: main.py 新增10个端点</w:t>
            </w:r>
          </w:p>
        </w:tc>
        <w:tc>
          <w:tcPr>
            <w:tcW w:type="dxa" w:w="2160"/>
          </w:tcPr>
          <w:p>
            <w:r>
              <w:t>main.py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前端: admin.html Prompt 评测 Tab 改造</w:t>
            </w:r>
          </w:p>
        </w:tc>
        <w:tc>
          <w:tcPr>
            <w:tcW w:type="dxa" w:w="2160"/>
          </w:tcPr>
          <w:p>
            <w:r>
              <w:t>admin.html</w:t>
            </w:r>
          </w:p>
        </w:tc>
        <w:tc>
          <w:tcPr>
            <w:tcW w:type="dxa" w:w="2160"/>
          </w:tcPr>
          <w:p>
            <w:r>
              <w:t>大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按钮改名+顺序+导出报告集成</w:t>
            </w:r>
          </w:p>
        </w:tc>
        <w:tc>
          <w:tcPr>
            <w:tcW w:type="dxa" w:w="2160"/>
          </w:tcPr>
          <w:p>
            <w:r>
              <w:t>admin.html, report生成</w:t>
            </w:r>
          </w:p>
        </w:tc>
        <w:tc>
          <w:tcPr>
            <w:tcW w:type="dxa" w:w="2160"/>
          </w:tcPr>
          <w:p>
            <w:r>
              <w:t>小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全链路测试: 生成→测试→修复→版本→还原</w:t>
            </w:r>
          </w:p>
        </w:tc>
        <w:tc>
          <w:tcPr>
            <w:tcW w:type="dxa" w:w="2160"/>
          </w:tcPr>
          <w:p>
            <w:r>
              <w:t>手动+脚本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1"/>
      </w:pPr>
      <w:r>
        <w:t>一、改造概览</w:t>
      </w:r>
    </w:p>
    <w:p>
      <w:r>
        <w:t>本次改造围绕「Prompt 评测」Tab，将原有的「运行全部测试」功能全面升级为支持两种测试模式、AI 测试集生成、智能修复建议、版本管理的完整工作台。原有功能（弹性测试、导出 Word 报告、4 张总览卡片、维度贡献度图表、历史趋势图）全部保留。</w:t>
      </w:r>
    </w:p>
    <w:p>
      <w:pPr>
        <w:pStyle w:val="ListBullet"/>
      </w:pPr>
      <w:r>
        <w:t>改造范围: 「运行全部测试」区域 → 全量测试 + 弹性测试 双模式</w:t>
      </w:r>
    </w:p>
    <w:p>
      <w:pPr>
        <w:pStyle w:val="ListBullet"/>
      </w:pPr>
      <w:r>
        <w:t>保留不动: 弹性测试按钮 / 导出报告 / 4张卡片 / 图表 / System Prompt</w:t>
      </w:r>
    </w:p>
    <w:p>
      <w:pPr>
        <w:pStyle w:val="ListBullet"/>
      </w:pPr>
      <w:r>
        <w:t>数据原则: 所有测试题迁移到 SQLite，两套模式共用同一数据源</w:t>
      </w:r>
    </w:p>
    <w:p>
      <w:pPr>
        <w:pStyle w:val="ListBullet"/>
      </w:pPr>
      <w:r>
        <w:t>版本原则: 所有版本不可删除，还原前自动备份</w:t>
      </w:r>
    </w:p>
    <w:p/>
    <w:p>
      <w:pPr>
        <w:pStyle w:val="Heading1"/>
      </w:pPr>
      <w:r>
        <w:t>二、工具栏按钮布局（已确认）</w:t>
      </w:r>
    </w:p>
    <w:p/>
    <w:p>
      <w:r>
        <w:t>最终顺序:</w:t>
      </w:r>
    </w:p>
    <w:p>
      <w:r>
        <w:t>🔬全量测试 → 🔄弹性测试 → 📝提示词工作台 | 测试集: 📋内置 🎲AI生成 📦版本历史 📄导出Word报告</w:t>
      </w:r>
    </w:p>
    <w:p/>
    <w:p>
      <w:pPr>
        <w:pStyle w:val="Heading1"/>
      </w:pPr>
      <w:r>
        <w:t>三、🔬 全量测试模式（已确认）</w:t>
      </w:r>
    </w:p>
    <w:p>
      <w:pPr>
        <w:pStyle w:val="Heading2"/>
      </w:pPr>
      <w:r>
        <w:t>3.1 测试集来源</w:t>
      </w:r>
    </w:p>
    <w:p>
      <w:pPr>
        <w:pStyle w:val="ListBullet"/>
      </w:pPr>
      <w:r>
        <w:t>内置 31 条: 从 prompt_test_suite.json 迁移到 SQLite，启动时自动导入</w:t>
      </w:r>
    </w:p>
    <w:p>
      <w:pPr>
        <w:pStyle w:val="ListBullet"/>
      </w:pPr>
      <w:r>
        <w:t>AI 生成 20 条: 弹窗输入关键词→LLM 生成→写入 DB（set_id="ai_时间戳"）</w:t>
      </w:r>
    </w:p>
    <w:p>
      <w:pPr>
        <w:pStyle w:val="ListBullet"/>
      </w:pPr>
      <w:r>
        <w:t>输入"随机"或"默认"让 AI 自主生成</w:t>
      </w:r>
    </w:p>
    <w:p>
      <w:pPr>
        <w:pStyle w:val="Heading2"/>
      </w:pPr>
      <w:r>
        <w:t>3.2 测试列表交互</w:t>
      </w:r>
    </w:p>
    <w:p>
      <w:pPr>
        <w:pStyle w:val="Heading2"/>
      </w:pPr>
      <w:r>
        <w:t>3.3 全部测试（全量测试按钮）</w:t>
      </w:r>
    </w:p>
    <w:p>
      <w:pPr>
        <w:pStyle w:val="ListBullet"/>
      </w:pPr>
      <w:r>
        <w:t>点击「🧪 全量测试」按钮 → 展开进度条（第X/31条 → ✅通过/🔴失败 + 分数）</w:t>
      </w:r>
    </w:p>
    <w:p>
      <w:pPr>
        <w:pStyle w:val="ListBullet"/>
      </w:pPr>
      <w:r>
        <w:t>逐条异步运行，前端实时显示进度</w:t>
      </w:r>
    </w:p>
    <w:p>
      <w:pPr>
        <w:pStyle w:val="Heading2"/>
      </w:pPr>
      <w:r>
        <w:t>3.4 智能修复</w:t>
      </w:r>
    </w:p>
    <w:p>
      <w:pPr>
        <w:pStyle w:val="ListBullet"/>
      </w:pPr>
      <w:r>
        <w:t>点击 💡 → 弹窗显示失败原因分析 + LLM 生成的 System Prompt 修改方案</w:t>
      </w:r>
    </w:p>
    <w:p>
      <w:pPr>
        <w:pStyle w:val="ListBullet"/>
      </w:pPr>
      <w:r>
        <w:t>确认 → 创建新版本（v1.4）+ 覆盖 active_prompt.txt + 写 change_log</w:t>
      </w:r>
    </w:p>
    <w:p>
      <w:pPr>
        <w:pStyle w:val="ListBullet"/>
      </w:pPr>
      <w:r>
        <w:t>放弃 → 丢弃建议，不做任何修改</w:t>
      </w:r>
    </w:p>
    <w:p/>
    <w:p>
      <w:pPr>
        <w:pStyle w:val="Heading1"/>
      </w:pPr>
      <w:r>
        <w:t>四、🔄 弹性测试模式（已确认）</w:t>
      </w:r>
    </w:p>
    <w:p>
      <w:r>
        <w:t>弹性测试改造为跟全量测试完全一样的数据列表结构。</w:t>
      </w:r>
    </w:p>
    <w:p>
      <w:pPr>
        <w:pStyle w:val="Heading2"/>
      </w:pPr>
      <w:r>
        <w:t>4.1 测试集来源</w:t>
      </w:r>
    </w:p>
    <w:p>
      <w:pPr>
        <w:pStyle w:val="ListBullet"/>
      </w:pPr>
      <w:r>
        <w:t>内置 15 条: 覆盖口语化/复杂化/拼写错/噪音/诱导/重复等 7 种变体类型</w:t>
      </w:r>
    </w:p>
    <w:p>
      <w:pPr>
        <w:pStyle w:val="ListBullet"/>
      </w:pPr>
      <w:r>
        <w:t>AI 生成 15 条: 根据关键词生成弹性变体测试题</w:t>
      </w:r>
    </w:p>
    <w:p>
      <w:pPr>
        <w:pStyle w:val="Heading2"/>
      </w:pPr>
      <w:r>
        <w:t>4.2 测试列表交互</w:t>
      </w:r>
    </w:p>
    <w:p>
      <w:pPr>
        <w:pStyle w:val="ListBullet"/>
      </w:pPr>
      <w:r>
        <w:t>跟全量测试完全相同的 UI 布局（编号/状态/问题/分类/难度/得分/▶/✏️/💡）</w:t>
      </w:r>
    </w:p>
    <w:p>
      <w:pPr>
        <w:pStyle w:val="ListBullet"/>
      </w:pPr>
      <w:r>
        <w:t>分类标签改为: 口语化/复杂化/中英混/拼写错/混入噪音/诱导/重复</w:t>
      </w:r>
    </w:p>
    <w:p>
      <w:pPr>
        <w:pStyle w:val="ListBullet"/>
      </w:pPr>
      <w:r>
        <w:t>每条显示变体类型: 😐 口语 📝 加长 🎣 诱导 🌐 混合 ✖️ 错字 📢 噪音 🔁 重复</w:t>
      </w:r>
    </w:p>
    <w:p>
      <w:pPr>
        <w:pStyle w:val="Heading2"/>
      </w:pPr>
      <w:r>
        <w:t>4.3 评分逻辑差异</w:t>
      </w:r>
    </w:p>
    <w:p>
      <w:pPr>
        <w:pStyle w:val="ListBullet"/>
      </w:pPr>
      <w:r>
        <w:t>全量测试: 6 维度评分（evaluation_matrix 权重体系）</w:t>
      </w:r>
    </w:p>
    <w:p>
      <w:pPr>
        <w:pStyle w:val="ListBullet"/>
      </w:pPr>
      <w:r>
        <w:t>弹性测试: 答案一致性检查（同一问题的不同变体 → 答案内容是否一致）</w:t>
      </w:r>
    </w:p>
    <w:p/>
    <w:p>
      <w:pPr>
        <w:pStyle w:val="Heading1"/>
      </w:pPr>
      <w:r>
        <w:t>五、📝 提示词工作台（已确认）</w:t>
      </w:r>
    </w:p>
    <w:p>
      <w:pPr>
        <w:pStyle w:val="Heading2"/>
      </w:pPr>
      <w:r>
        <w:t>5.1 面板布局</w:t>
      </w:r>
    </w:p>
    <w:p>
      <w:pPr>
        <w:pStyle w:val="ListBullet"/>
      </w:pPr>
      <w:r>
        <w:t>左侧: 当前 System Prompt 只读展示</w:t>
      </w:r>
    </w:p>
    <w:p>
      <w:pPr>
        <w:pStyle w:val="ListBullet"/>
      </w:pPr>
      <w:r>
        <w:t>右侧: 版本历史列表 + 还原按钮</w:t>
      </w:r>
    </w:p>
    <w:p>
      <w:pPr>
        <w:pStyle w:val="ListBullet"/>
      </w:pPr>
      <w:r>
        <w:t>底部提示: ⚡ 全量测试 · 弹性测试 结果均生成版本建议</w:t>
      </w:r>
    </w:p>
    <w:p>
      <w:pPr>
        <w:pStyle w:val="Heading2"/>
      </w:pPr>
      <w:r>
        <w:t>5.2 版本历史</w:t>
      </w:r>
    </w:p>
    <w:p>
      <w:pPr>
        <w:pStyle w:val="Heading2"/>
      </w:pPr>
      <w:r>
        <w:t>5.3 版本关联</w:t>
      </w:r>
    </w:p>
    <w:p>
      <w:pPr>
        <w:pStyle w:val="ListBullet"/>
      </w:pPr>
      <w:r>
        <w:t>全量测试确认修复 → 自动创建版本，change_log 标注"（全量测试）"</w:t>
      </w:r>
    </w:p>
    <w:p>
      <w:pPr>
        <w:pStyle w:val="ListBullet"/>
      </w:pPr>
      <w:r>
        <w:t>弹性测试确认修复 → 自动创建版本，change_log 标注"（弹性测试）"</w:t>
      </w:r>
    </w:p>
    <w:p>
      <w:pPr>
        <w:pStyle w:val="ListBullet"/>
      </w:pPr>
      <w:r>
        <w:t>两个入口可见同一套版本数据: 提示词工作台面板 + 右侧版本面板</w:t>
      </w:r>
    </w:p>
    <w:p/>
    <w:p>
      <w:pPr>
        <w:pStyle w:val="Heading1"/>
      </w:pPr>
      <w:r>
        <w:t>六、数据层设计（已确认）</w:t>
      </w:r>
    </w:p>
    <w:p>
      <w:pPr>
        <w:pStyle w:val="Heading2"/>
      </w:pPr>
      <w:r>
        <w:t>6.1 数据库变更</w:t>
      </w:r>
    </w:p>
    <w:p>
      <w:pPr>
        <w:pStyle w:val="Heading2"/>
      </w:pPr>
      <w:r>
        <w:t>6.2 数据迁移</w:t>
      </w:r>
    </w:p>
    <w:p>
      <w:pPr>
        <w:pStyle w:val="ListBullet"/>
      </w:pPr>
      <w:r>
        <w:t>启动时检测 prompt_test_items 是否为空，为空则将 prompt_test_suite.json 的 31 条导入</w:t>
      </w:r>
    </w:p>
    <w:p>
      <w:pPr>
        <w:pStyle w:val="ListBullet"/>
      </w:pPr>
      <w:r>
        <w:t>JSON 文件保留作为备份，不再作为运行时数据源</w:t>
      </w:r>
    </w:p>
    <w:p>
      <w:pPr>
        <w:pStyle w:val="Heading2"/>
      </w:pPr>
      <w:r>
        <w:t>6.3 System Prompt 动态加载</w:t>
      </w:r>
    </w:p>
    <w:p>
      <w:pPr>
        <w:pStyle w:val="ListBullet"/>
      </w:pPr>
      <w:r>
        <w:t>新增 agent_data/active_prompt.txt — 运行时 System Prompt 源文件</w:t>
      </w:r>
    </w:p>
    <w:p>
      <w:pPr>
        <w:pStyle w:val="ListBullet"/>
      </w:pPr>
      <w:r>
        <w:t>agent.py 的 SYSTEM_PROMPT 改为从 active_prompt.txt 读取</w:t>
      </w:r>
    </w:p>
    <w:p>
      <w:pPr>
        <w:pStyle w:val="ListBullet"/>
      </w:pPr>
      <w:r>
        <w:t>SystemPromptLoader 实现: 文件 mtime 缓存 + 每次 ask() 检测变更</w:t>
      </w:r>
    </w:p>
    <w:p>
      <w:pPr>
        <w:pStyle w:val="ListBullet"/>
      </w:pPr>
      <w:r>
        <w:t>版本还原 = 覆盖 active_prompt.txt，agent 下次调用自动生效</w:t>
      </w:r>
    </w:p>
    <w:p>
      <w:pPr>
        <w:pStyle w:val="ListBullet"/>
      </w:pPr>
      <w:r>
        <w:t>还原前自动备份 → active_prompt.bak</w:t>
      </w:r>
    </w:p>
    <w:p/>
    <w:p>
      <w:pPr>
        <w:pStyle w:val="Heading1"/>
      </w:pPr>
      <w:r>
        <w:t>七、后端 API 端点（已确认）</w:t>
      </w:r>
    </w:p>
    <w:p/>
    <w:p>
      <w:pPr>
        <w:pStyle w:val="Heading1"/>
      </w:pPr>
      <w:r>
        <w:t>八、实施计划（✅ 已更新至最新状态）</w:t>
      </w:r>
    </w:p>
    <w:p>
      <w:r>
        <w:t>项目实施计划如下：</w:t>
      </w:r>
    </w:p>
    <w:p/>
    <w:p>
      <w:pPr>
        <w:pStyle w:val="Heading2"/>
      </w:pPr>
      <w:r>
        <w:t>Phase 1：Prompt 评测 Tab 改造（已完成）</w:t>
      </w:r>
    </w:p>
    <w:p>
      <w:pPr>
        <w:pStyle w:val="ListBullet"/>
      </w:pPr>
      <w:r>
        <w:t>✅ 工具栏三视图切换：🔬全量测试 / 🔄弹性测试 / 📝提示词工作台</w:t>
      </w:r>
    </w:p>
    <w:p>
      <w:pPr>
        <w:pStyle w:val="ListBullet"/>
      </w:pPr>
      <w:r>
        <w:t>✅ 全量测试：31条默认测试集 + 8维度评分体系</w:t>
      </w:r>
    </w:p>
    <w:p>
      <w:pPr>
        <w:pStyle w:val="ListBullet"/>
      </w:pPr>
      <w:r>
        <w:t>✅ 弹性测试：15条变体 + 一致性(60%)/鲁棒性(40%)评分体系</w:t>
      </w:r>
    </w:p>
    <w:p>
      <w:pPr>
        <w:pStyle w:val="ListBullet"/>
      </w:pPr>
      <w:r>
        <w:t>✅ 提示词工作台：System Prompt编辑器 + 版本历史 + 测试结果概览tab</w:t>
      </w:r>
    </w:p>
    <w:p>
      <w:pPr>
        <w:pStyle w:val="ListBullet"/>
      </w:pPr>
      <w:r>
        <w:t>✅ 图表同步策略重构：主渲染函数同步渲染页面+工作台</w:t>
      </w:r>
    </w:p>
    <w:p>
      <w:pPr>
        <w:pStyle w:val="ListBullet"/>
      </w:pPr>
      <w:r>
        <w:t>✅ 图表样式对齐 preview：颜色 #e94560、轴系 #333、分割线 #ddd</w:t>
      </w:r>
    </w:p>
    <w:p>
      <w:pPr>
        <w:pStyle w:val="ListBullet"/>
      </w:pPr>
      <w:r>
        <w:t>✅ 导出报告名区分：全量测试报告 / 弹性测试报告</w:t>
      </w:r>
    </w:p>
    <w:p>
      <w:pPr>
        <w:pStyle w:val="ListBullet"/>
      </w:pPr>
      <w:r>
        <w:t>✅ 31条默认测试集加载（mock兜底 useMockBuiltin()）</w:t>
      </w:r>
    </w:p>
    <w:p>
      <w:pPr>
        <w:pStyle w:val="ListBullet"/>
      </w:pPr>
      <w:r>
        <w:t>✅ 弹性测试 mock 数据 + 3张图表渲染</w:t>
      </w:r>
    </w:p>
    <w:p>
      <w:pPr>
        <w:pStyle w:val="ListBullet"/>
      </w:pPr>
      <w:r>
        <w:t>✅ 工作台读取 System Prompt（三级回退机制）</w:t>
      </w:r>
    </w:p>
    <w:p>
      <w:pPr>
        <w:pStyle w:val="ListBullet"/>
      </w:pPr>
      <w:r>
        <w:t>✅ 工作台分数/图表与页面数据完全一致</w:t>
      </w:r>
    </w:p>
    <w:p>
      <w:pPr>
        <w:pStyle w:val="ListBullet"/>
      </w:pPr>
      <w:r>
        <w:t>✅ 全量/弹性变更总结自动生成</w:t>
      </w:r>
    </w:p>
    <w:p>
      <w:pPr>
        <w:pStyle w:val="ListBullet"/>
      </w:pPr>
      <w:r>
        <w:t>✅ 工作台tab切换背景色修复</w:t>
      </w:r>
    </w:p>
    <w:p/>
    <w:p>
      <w:pPr>
        <w:pStyle w:val="Heading2"/>
      </w:pPr>
      <w:r>
        <w:t>Phase 2：Prompt Test 升级——AI 生成测试集（已完成）</w:t>
      </w:r>
    </w:p>
    <w:p>
      <w:pPr>
        <w:pStyle w:val="ListBullet"/>
      </w:pPr>
      <w:r>
        <w:t>✅ AI 生成对话框 + 默认20条测试集</w:t>
      </w:r>
    </w:p>
    <w:p>
      <w:pPr>
        <w:pStyle w:val="ListBullet"/>
      </w:pPr>
      <w:r>
        <w:t>✅ 单条测试按钮 + 单条编辑</w:t>
      </w:r>
    </w:p>
    <w:p>
      <w:pPr>
        <w:pStyle w:val="ListBullet"/>
      </w:pPr>
      <w:r>
        <w:t>✅ 全部测试按钮</w:t>
      </w:r>
    </w:p>
    <w:p>
      <w:pPr>
        <w:pStyle w:val="ListBullet"/>
      </w:pPr>
      <w:r>
        <w:t>✅ 修改建议 + 确认/放弃按钮</w:t>
      </w:r>
    </w:p>
    <w:p>
      <w:pPr>
        <w:pStyle w:val="ListBullet"/>
      </w:pPr>
      <w:r>
        <w:t>✅ 确认→写入System Prompt + 生成版本</w:t>
      </w:r>
    </w:p>
    <w:p>
      <w:pPr>
        <w:pStyle w:val="ListBullet"/>
      </w:pPr>
      <w:r>
        <w:t>✅ 版本管理完整流程（时间/修改内容/修改人）</w:t>
      </w:r>
    </w:p>
    <w:p>
      <w:pPr>
        <w:pStyle w:val="ListBullet"/>
      </w:pPr>
      <w:r>
        <w:t>✅ 所有版本不可删除</w:t>
      </w:r>
    </w:p>
    <w:p/>
    <w:p>
      <w:pPr>
        <w:pStyle w:val="Heading2"/>
      </w:pPr>
      <w:r>
        <w:t>Phase 3：「资料」Tab——文档入库管理（待实施）</w:t>
      </w:r>
    </w:p>
    <w:p>
      <w:pPr>
        <w:pStyle w:val="ListBullet"/>
      </w:pPr>
      <w:r>
        <w:t>⬜ 拖拽上传区 + 文件/文件夹选择</w:t>
      </w:r>
    </w:p>
    <w:p>
      <w:pPr>
        <w:pStyle w:val="ListBullet"/>
      </w:pPr>
      <w:r>
        <w:t>⬜ 自动流程：提取→清洗→LLM切片→入库</w:t>
      </w:r>
    </w:p>
    <w:p>
      <w:pPr>
        <w:pStyle w:val="ListBullet"/>
      </w:pPr>
      <w:r>
        <w:t>⬜ 20个一批次，&gt;20M单独批次</w:t>
      </w:r>
    </w:p>
    <w:p>
      <w:pPr>
        <w:pStyle w:val="ListBullet"/>
      </w:pPr>
      <w:r>
        <w:t>⬜ 格式限制：Word/PDF/PNG/JPEG/Excel</w:t>
      </w:r>
    </w:p>
    <w:p>
      <w:pPr>
        <w:pStyle w:val="ListBullet"/>
      </w:pPr>
      <w:r>
        <w:t>⬜ 状态显示框</w:t>
      </w:r>
    </w:p>
    <w:p/>
    <w:p>
      <w:pPr>
        <w:pStyle w:val="Heading2"/>
      </w:pPr>
      <w:r>
        <w:t>Phase 4：管理端模型 Tab——后端 LLM 配置（待实施）</w:t>
      </w:r>
    </w:p>
    <w:p>
      <w:pPr>
        <w:pStyle w:val="ListBullet"/>
      </w:pPr>
      <w:r>
        <w:t>⬜ 切片/语义评分/检索Reranker/越狱检测/兜底 LLM 配置</w:t>
      </w:r>
    </w:p>
    <w:p>
      <w:pPr>
        <w:pStyle w:val="ListBullet"/>
      </w:pPr>
      <w:r>
        <w:t>⬜ 按流程顺序排列，各模型独立配置</w:t>
      </w:r>
    </w:p>
    <w:p>
      <w:pPr>
        <w:pStyle w:val="ListBullet"/>
      </w:pPr>
      <w:r>
        <w:t>⬜ 多平台可选 + 自定义</w:t>
      </w:r>
    </w:p>
    <w:p>
      <w:pPr>
        <w:pStyle w:val="ListBullet"/>
      </w:pPr>
      <w:r>
        <w:t>⬜ 加密存储，前后台 Key 隔离</w:t>
      </w:r>
    </w:p>
    <w:p/>
    <w:p>
      <w:pPr>
        <w:pStyle w:val="Heading2"/>
      </w:pPr>
      <w:r>
        <w:t>Phase 5：统一测试</w:t>
      </w:r>
    </w:p>
    <w:p>
      <w:pPr>
        <w:pStyle w:val="ListBullet"/>
      </w:pPr>
      <w:r>
        <w:t>⚠️ 测试延后：Phase 1-4 全部完成后统一测试所有功能</w:t>
      </w:r>
    </w:p>
    <w:p>
      <w:pPr>
        <w:pStyle w:val="ListBullet"/>
      </w:pPr>
      <w:r>
        <w:t>⬜ 全量测试真实运行（API链路 + 数据库读写）</w:t>
      </w:r>
    </w:p>
    <w:p>
      <w:pPr>
        <w:pStyle w:val="ListBullet"/>
      </w:pPr>
      <w:r>
        <w:t>⬜ 弹性测试真实运行（变体生成 + 一致性评分）</w:t>
      </w:r>
    </w:p>
    <w:p>
      <w:pPr>
        <w:pStyle w:val="ListBullet"/>
      </w:pPr>
      <w:r>
        <w:t>⬜ 版本管理完整流程（创建/切换/还原）</w:t>
      </w:r>
    </w:p>
    <w:p>
      <w:pPr>
        <w:pStyle w:val="ListBullet"/>
      </w:pPr>
      <w:r>
        <w:t>⬜ 导出Word报告内容验证</w:t>
      </w:r>
    </w:p>
    <w:p>
      <w:pPr>
        <w:pStyle w:val="ListBullet"/>
      </w:pPr>
      <w:r>
        <w:t>⬜ 文档入库完整流程</w:t>
      </w:r>
    </w:p>
    <w:p>
      <w:pPr>
        <w:pStyle w:val="ListBullet"/>
      </w:pPr>
      <w:r>
        <w:t>⬜ 后端 LLM 配置 + Key 加密</w:t>
      </w:r>
    </w:p>
    <w:p/>
    <w:p>
      <w:pPr>
        <w:pStyle w:val="Heading1"/>
      </w:pPr>
      <w:r>
        <w:t>九、实施状态（2026-05-30 更新）</w:t>
      </w:r>
    </w:p>
    <w:p>
      <w:pPr>
        <w:pStyle w:val="Heading2"/>
      </w:pPr>
      <w:r>
        <w:t>9.1 已完成核心功能</w:t>
      </w:r>
    </w:p>
    <w:p>
      <w:pPr>
        <w:pStyle w:val="ListBullet"/>
      </w:pPr>
      <w:r>
        <w:t>✅ 工具栏三视图切换：🔬全量测试 / 🔄弹性测试 / 📝提示词工作台</w:t>
      </w:r>
    </w:p>
    <w:p>
      <w:pPr>
        <w:pStyle w:val="ListBullet"/>
      </w:pPr>
      <w:r>
        <w:t>✅ 全量测试：31条默认测试集 + 8维度评分（合规/数据安全/APP安全/应急响应/供应链安全/安全运营/通用/权限控制）</w:t>
      </w:r>
    </w:p>
    <w:p>
      <w:pPr>
        <w:pStyle w:val="ListBullet"/>
      </w:pPr>
      <w:r>
        <w:t>✅ 弹性测试：15条变体 + 一致性(60%)/鲁棒性(40%)评分体系</w:t>
      </w:r>
    </w:p>
    <w:p>
      <w:pPr>
        <w:pStyle w:val="ListBullet"/>
      </w:pPr>
      <w:r>
        <w:t>✅ 提示词工作台：System Prompt编辑器 + 版本历史 + 测试结果概览tab</w:t>
      </w:r>
    </w:p>
    <w:p>
      <w:pPr>
        <w:pStyle w:val="ListBullet"/>
      </w:pPr>
      <w:r>
        <w:t>✅ 图表同步：主渲染函数同步渲染页面+工作台，数据完全一致</w:t>
      </w:r>
    </w:p>
    <w:p>
      <w:pPr>
        <w:pStyle w:val="ListBullet"/>
      </w:pPr>
      <w:r>
        <w:t>✅ 图表样式对齐 preview：颜色 #e94560、轴系 #333、分割线 #ddd</w:t>
      </w:r>
    </w:p>
    <w:p>
      <w:pPr>
        <w:pStyle w:val="ListBullet"/>
      </w:pPr>
      <w:r>
        <w:t>✅ 导出报告名区分：全量测试报告 / 弹性测试报告</w:t>
      </w:r>
    </w:p>
    <w:p>
      <w:pPr>
        <w:pStyle w:val="ListBullet"/>
      </w:pPr>
      <w:r>
        <w:t>✅ 31条默认测试集加载（mock兜底 useMockBuiltin()）</w:t>
      </w:r>
    </w:p>
    <w:p>
      <w:pPr>
        <w:pStyle w:val="ListBullet"/>
      </w:pPr>
      <w:r>
        <w:t>✅ 弹性测试 mock 数据 + 3张图表渲染</w:t>
      </w:r>
    </w:p>
    <w:p>
      <w:pPr>
        <w:pStyle w:val="ListBullet"/>
      </w:pPr>
      <w:r>
        <w:t>✅ 工作台读取 System Prompt（三级回退机制）</w:t>
      </w:r>
    </w:p>
    <w:p>
      <w:pPr>
        <w:pStyle w:val="ListBullet"/>
      </w:pPr>
      <w:r>
        <w:t>✅ 全量/弹性变更总结（自动生成逻辑）</w:t>
      </w:r>
    </w:p>
    <w:p>
      <w:pPr>
        <w:pStyle w:val="ListBullet"/>
      </w:pPr>
      <w:r>
        <w:t>✅ 十、Prompt Test 升级——AI生成测试集（已完成）</w:t>
      </w:r>
    </w:p>
    <w:p/>
    <w:p>
      <w:pPr>
        <w:pStyle w:val="Heading2"/>
      </w:pPr>
      <w:r>
        <w:t>9.2 待测试项</w:t>
      </w:r>
    </w:p>
    <w:p>
      <w:r>
        <w:t>⚠️ 测试延后：等需求十/十一/十二全部完成后统一测试。</w:t>
      </w:r>
    </w:p>
    <w:p>
      <w:pPr>
        <w:pStyle w:val="ListBullet"/>
      </w:pPr>
      <w:r>
        <w:t>⬜ 全量测试真实运行（API链路 + 数据库读写）</w:t>
      </w:r>
    </w:p>
    <w:p>
      <w:pPr>
        <w:pStyle w:val="ListBullet"/>
      </w:pPr>
      <w:r>
        <w:t>⬜ 弹性测试真实运行（变体生成 + 一致性评分）</w:t>
      </w:r>
    </w:p>
    <w:p>
      <w:pPr>
        <w:pStyle w:val="ListBullet"/>
      </w:pPr>
      <w:r>
        <w:t>⬜ 版本管理完整流程（创建/切换/还原）</w:t>
      </w:r>
    </w:p>
    <w:p>
      <w:pPr>
        <w:pStyle w:val="ListBullet"/>
      </w:pPr>
      <w:r>
        <w:t>⬜ 导出Word报告内容验证</w:t>
      </w:r>
    </w:p>
    <w:p>
      <w:pPr>
        <w:pStyle w:val="ListBullet"/>
      </w:pPr>
      <w:r>
        <w:t>⬜ 十一、「资料」Tab——文档入库管理（待实施）</w:t>
      </w:r>
    </w:p>
    <w:p>
      <w:pPr>
        <w:pStyle w:val="ListBullet"/>
      </w:pPr>
      <w:r>
        <w:t>⬜ 十二、管理端模型Tab——后端LLM配置（待实施）</w:t>
      </w:r>
    </w:p>
    <w:p/>
    <w:p>
      <w:pPr>
        <w:pStyle w:val="Heading2"/>
      </w:pPr>
      <w:r>
        <w:t>9.3 图表数据流架构</w:t>
      </w:r>
    </w:p>
    <w:p>
      <w:r>
        <w:t>全部图表数据流链路：</w:t>
      </w:r>
    </w:p>
    <w:p>
      <w:pPr>
        <w:pStyle w:val="ListBullet"/>
      </w:pPr>
      <w:r>
        <w:t>API/数据库 → 结构化数据对象（dimension_scores / _sharedElasticData）</w:t>
      </w:r>
    </w:p>
    <w:p>
      <w:pPr>
        <w:pStyle w:val="ListBullet"/>
      </w:pPr>
      <w:r>
        <w:t>→ 计算转换（百分比/偏差值/时序提取）</w:t>
      </w:r>
    </w:p>
    <w:p>
      <w:pPr>
        <w:pStyle w:val="ListBullet"/>
      </w:pPr>
      <w:r>
        <w:t>→ ECharts option 配置</w:t>
      </w:r>
    </w:p>
    <w:p>
      <w:pPr>
        <w:pStyle w:val="ListBullet"/>
      </w:pPr>
      <w:r>
        <w:t>→ 同步渲染至页面容器 + 工作台容器</w:t>
      </w:r>
    </w:p>
    <w:p>
      <w:r>
        <w:t>所有图表均通过数据对象传入 → 计算转换 → ECharts 渲染的链路工作，无硬编码随机数或静态值。</w:t>
      </w:r>
    </w:p>
    <w:p/>
    <w:p>
      <w:pPr>
        <w:pStyle w:val="Heading1"/>
      </w:pPr>
      <w:r>
        <w:t>十、Prompt Test 升级——AI 生成测试集（✅ 已完成）</w:t>
      </w:r>
    </w:p>
    <w:p>
      <w:r>
        <w:t>在现有 🔬全量测试 / 🔄弹性测试 / 📝提示词工作台 三个视图基础上，新增 AI 智能生成测试集功能。</w:t>
      </w:r>
    </w:p>
    <w:p/>
    <w:p>
      <w:pPr>
        <w:pStyle w:val="Heading2"/>
      </w:pPr>
      <w:r>
        <w:t>10.1 AI 生成对话框</w:t>
      </w:r>
    </w:p>
    <w:p>
      <w:pPr>
        <w:pStyle w:val="ListBullet"/>
      </w:pPr>
      <w:r>
        <w:t>管理后台 Prompt 评测 Tab 新增一个对话框输入区</w:t>
      </w:r>
    </w:p>
    <w:p>
      <w:pPr>
        <w:pStyle w:val="ListBullet"/>
      </w:pPr>
      <w:r>
        <w:t>管理员输入需求描述或关键字，AI 根据输入自动生成测试集</w:t>
      </w:r>
    </w:p>
    <w:p>
      <w:pPr>
        <w:pStyle w:val="ListBullet"/>
      </w:pPr>
      <w:r>
        <w:t>管理员输入"随机"或"默认"等词语时，AI 自主随机生成测试集</w:t>
      </w:r>
    </w:p>
    <w:p>
      <w:pPr>
        <w:pStyle w:val="ListBullet"/>
      </w:pPr>
      <w:r>
        <w:t>默认生成 20 条测试集（无需输入时也生成 20 条）</w:t>
      </w:r>
    </w:p>
    <w:p>
      <w:pPr>
        <w:pStyle w:val="ListBullet"/>
      </w:pPr>
      <w:r>
        <w:t>生成规则：必须按照现有的测试规则和标准生成，不能偏离既有评分体系</w:t>
      </w:r>
    </w:p>
    <w:p/>
    <w:p>
      <w:pPr>
        <w:pStyle w:val="Heading2"/>
      </w:pPr>
      <w:r>
        <w:t>10.2 测试集展示与操作</w:t>
      </w:r>
    </w:p>
    <w:p>
      <w:pPr>
        <w:pStyle w:val="ListBullet"/>
      </w:pPr>
      <w:r>
        <w:t>生成的测试集以文本形式逐条展示，一行一条</w:t>
      </w:r>
    </w:p>
    <w:p>
      <w:pPr>
        <w:pStyle w:val="ListBullet"/>
      </w:pPr>
      <w:r>
        <w:t>每条测试集右侧有一个「▶ 测试」按钮，可单独运行该条测试</w:t>
      </w:r>
    </w:p>
    <w:p>
      <w:pPr>
        <w:pStyle w:val="ListBullet"/>
      </w:pPr>
      <w:r>
        <w:t>每条测试集内容允许管理员直接修改（编辑框）</w:t>
      </w:r>
    </w:p>
    <w:p>
      <w:pPr>
        <w:pStyle w:val="ListBullet"/>
      </w:pPr>
      <w:r>
        <w:t>页面底部有一个「▶ 全部测试」按钮，一键运行全部 20 条</w:t>
      </w:r>
    </w:p>
    <w:p/>
    <w:p>
      <w:pPr>
        <w:pStyle w:val="Heading2"/>
      </w:pPr>
      <w:r>
        <w:t>10.3 修改建议与版本生成</w:t>
      </w:r>
    </w:p>
    <w:p>
      <w:pPr>
        <w:pStyle w:val="ListBullet"/>
      </w:pPr>
      <w:r>
        <w:t>测试完成后，有问题的测试项在下方集中显示修改建议</w:t>
      </w:r>
    </w:p>
    <w:p>
      <w:pPr>
        <w:pStyle w:val="ListBullet"/>
      </w:pPr>
      <w:r>
        <w:t>每条修改建议后续可让管理员手动修改确认</w:t>
      </w:r>
    </w:p>
    <w:p>
      <w:pPr>
        <w:pStyle w:val="ListBullet"/>
      </w:pPr>
      <w:r>
        <w:t>「确认」按钮：将修改内容写入 System Prompt（覆盖 active_prompt.txt），并自动生成一个版本</w:t>
      </w:r>
    </w:p>
    <w:p>
      <w:pPr>
        <w:pStyle w:val="ListBullet"/>
      </w:pPr>
      <w:r>
        <w:t>「放弃」按钮：取消本次修改建议，不做任何更改</w:t>
      </w:r>
    </w:p>
    <w:p/>
    <w:p>
      <w:pPr>
        <w:pStyle w:val="Heading2"/>
      </w:pPr>
      <w:r>
        <w:t>10.4 版本管理</w:t>
      </w:r>
    </w:p>
    <w:p>
      <w:pPr>
        <w:pStyle w:val="ListBullet"/>
      </w:pPr>
      <w:r>
        <w:t>每个版本写入独立的数据库（prompt_versions 表）</w:t>
      </w:r>
    </w:p>
    <w:p>
      <w:pPr>
        <w:pStyle w:val="ListBullet"/>
      </w:pPr>
      <w:r>
        <w:t>版本在提示词工作台的「版本历史」中显示</w:t>
      </w:r>
    </w:p>
    <w:p>
      <w:pPr>
        <w:pStyle w:val="ListBullet"/>
      </w:pPr>
      <w:r>
        <w:t>每条版本记录显示：创建时间、修改内容说明、修改人（默认"管理员"）</w:t>
      </w:r>
    </w:p>
    <w:p>
      <w:pPr>
        <w:pStyle w:val="ListBullet"/>
      </w:pPr>
      <w:r>
        <w:t>每条版本可点击「读取」按钮，将该版本的 Prompt 内容覆盖到当前 active_prompt.txt</w:t>
      </w:r>
    </w:p>
    <w:p>
      <w:pPr>
        <w:pStyle w:val="ListBullet"/>
      </w:pPr>
      <w:r>
        <w:t>所有版本不可删除（硬性要求）</w:t>
      </w:r>
    </w:p>
    <w:p/>
    <w:p>
      <w:pPr>
        <w:pStyle w:val="Heading2"/>
      </w:pPr>
      <w:r>
        <w:t>10.5 ⚠️ 重点约束</w:t>
      </w:r>
    </w:p>
    <w:p>
      <w:pPr>
        <w:pStyle w:val="ListBullet"/>
      </w:pPr>
      <w:r>
        <w:t>Prompt 的生成和还原是最高风险操作——错了整个 Agent 废掉</w:t>
      </w:r>
    </w:p>
    <w:p>
      <w:pPr>
        <w:pStyle w:val="ListBullet"/>
      </w:pPr>
      <w:r>
        <w:t>覆盖 active_prompt.txt 前必须自动备份当前版本到 active_prompt.bak</w:t>
      </w:r>
    </w:p>
    <w:p>
      <w:pPr>
        <w:pStyle w:val="ListBullet"/>
      </w:pPr>
      <w:r>
        <w:t>版本还原 = 覆盖 active_prompt.txt，agent 下次调用自动生效</w:t>
      </w:r>
    </w:p>
    <w:p>
      <w:pPr>
        <w:pStyle w:val="ListBullet"/>
      </w:pPr>
      <w:r>
        <w:t>所有测试集必须按现有评价体系的维度/权重/评分标准生成</w:t>
      </w:r>
    </w:p>
    <w:p/>
    <w:p>
      <w:pPr>
        <w:pStyle w:val="Heading1"/>
      </w:pPr>
      <w:r>
        <w:t>十一、「资料」Tab——文档入库管理（待确认）</w:t>
      </w:r>
    </w:p>
    <w:p>
      <w:r>
        <w:t>管理后台新增一个 Tab，用于知识库文档的拖拽上传、自动处理入库。</w:t>
      </w:r>
    </w:p>
    <w:p/>
    <w:p>
      <w:pPr>
        <w:pStyle w:val="Heading2"/>
      </w:pPr>
      <w:r>
        <w:t>11.1 上传方式</w:t>
      </w:r>
    </w:p>
    <w:p>
      <w:pPr>
        <w:pStyle w:val="ListBullet"/>
      </w:pPr>
      <w:r>
        <w:t>页面画一个大放置框（拖拽区），管理员可将文件拖入框内</w:t>
      </w:r>
    </w:p>
    <w:p>
      <w:pPr>
        <w:pStyle w:val="ListBullet"/>
      </w:pPr>
      <w:r>
        <w:t>也支持点击拖拽区弹出文件选择对话框</w:t>
      </w:r>
    </w:p>
    <w:p>
      <w:pPr>
        <w:pStyle w:val="ListBullet"/>
      </w:pPr>
      <w:r>
        <w:t>支持选择单个文件，也支持选择文件夹（文件夹内所有文件全部处理）</w:t>
      </w:r>
    </w:p>
    <w:p>
      <w:pPr>
        <w:pStyle w:val="ListBullet"/>
      </w:pPr>
      <w:r>
        <w:t>最大支持 100 个文件</w:t>
      </w:r>
    </w:p>
    <w:p/>
    <w:p>
      <w:pPr>
        <w:pStyle w:val="Heading2"/>
      </w:pPr>
      <w:r>
        <w:t>11.2 文件格式限制</w:t>
      </w:r>
    </w:p>
    <w:p>
      <w:pPr>
        <w:pStyle w:val="ListBullet"/>
      </w:pPr>
      <w:r>
        <w:t>只接受以下格式：Word（.docx）、PDF（.pdf）、PNG（.png）、JPEG（.jpg/.jpeg）、Excel（.xlsx/.xls）</w:t>
      </w:r>
    </w:p>
    <w:p>
      <w:pPr>
        <w:pStyle w:val="ListBullet"/>
      </w:pPr>
      <w:r>
        <w:t>不符合格式的文件拒绝并提示管理员</w:t>
      </w:r>
    </w:p>
    <w:p/>
    <w:p>
      <w:pPr>
        <w:pStyle w:val="Heading2"/>
      </w:pPr>
      <w:r>
        <w:t>11.3 处理流程（全自动）</w:t>
      </w:r>
    </w:p>
    <w:p>
      <w:pPr>
        <w:pStyle w:val="ListBullet"/>
      </w:pPr>
      <w:r>
        <w:t>文件拖入/选择后，自动按以下流程执行：</w:t>
      </w:r>
    </w:p>
    <w:p>
      <w:pPr>
        <w:pStyle w:val="ListBullet"/>
      </w:pPr>
      <w:r>
        <w:t>① 文件提取：读取文件内容（PDF/图片 OCR、Word/Excel 文本提取）</w:t>
      </w:r>
    </w:p>
    <w:p>
      <w:pPr>
        <w:pStyle w:val="ListBullet"/>
      </w:pPr>
      <w:r>
        <w:t>② 数据清洗：去除页眉页脚、目录、水印、批注等无效内容</w:t>
      </w:r>
    </w:p>
    <w:p>
      <w:pPr>
        <w:pStyle w:val="ListBullet"/>
      </w:pPr>
      <w:r>
        <w:t>③ LLM 切片：使用配置的 LLM 进行语义切片</w:t>
      </w:r>
    </w:p>
    <w:p>
      <w:pPr>
        <w:pStyle w:val="ListBullet"/>
      </w:pPr>
      <w:r>
        <w:t>④ 向量化入库：Embedding → 写入向量库 + 元数据记录</w:t>
      </w:r>
    </w:p>
    <w:p/>
    <w:p>
      <w:pPr>
        <w:pStyle w:val="Heading2"/>
      </w:pPr>
      <w:r>
        <w:t>11.4 批次策略</w:t>
      </w:r>
    </w:p>
    <w:p>
      <w:pPr>
        <w:pStyle w:val="ListBullet"/>
      </w:pPr>
      <w:r>
        <w:t>多个文件按 20 个一批次处理（以往经验）</w:t>
      </w:r>
    </w:p>
    <w:p>
      <w:pPr>
        <w:pStyle w:val="ListBullet"/>
      </w:pPr>
      <w:r>
        <w:t>如果单个文件大于 20MB，单独一个批次处理</w:t>
      </w:r>
    </w:p>
    <w:p/>
    <w:p>
      <w:pPr>
        <w:pStyle w:val="Heading2"/>
      </w:pPr>
      <w:r>
        <w:t>11.5 状态显示</w:t>
      </w:r>
    </w:p>
    <w:p>
      <w:pPr>
        <w:pStyle w:val="ListBullet"/>
      </w:pPr>
      <w:r>
        <w:t>拖拽区下方有一个状态显示框</w:t>
      </w:r>
    </w:p>
    <w:p>
      <w:pPr>
        <w:pStyle w:val="ListBullet"/>
      </w:pPr>
      <w:r>
        <w:t>实时显示每个文件的处理进度和当前阶段（提取中/清洗中/切片中/入库中）</w:t>
      </w:r>
    </w:p>
    <w:p>
      <w:pPr>
        <w:pStyle w:val="ListBullet"/>
      </w:pPr>
      <w:r>
        <w:t>处理完成后显示结果汇总：成功数/失败数</w:t>
      </w:r>
    </w:p>
    <w:p/>
    <w:p>
      <w:pPr>
        <w:pStyle w:val="Heading1"/>
      </w:pPr>
      <w:r>
        <w:t>十二、管理端模型 Tab——后端 LLM 配置（待确认）</w:t>
      </w:r>
    </w:p>
    <w:p>
      <w:r>
        <w:t>管理后台新增一个 Tab，专门配置后台内部使用的 LLM，与前台用户 LLM 完全隔离。</w:t>
      </w:r>
    </w:p>
    <w:p/>
    <w:p>
      <w:pPr>
        <w:pStyle w:val="Heading2"/>
      </w:pPr>
      <w:r>
        <w:t>12.1 设计目标</w:t>
      </w:r>
    </w:p>
    <w:p>
      <w:pPr>
        <w:pStyle w:val="ListBullet"/>
      </w:pPr>
      <w:r>
        <w:t>前台 → 用户填写自己的 API Key</w:t>
      </w:r>
    </w:p>
    <w:p>
      <w:pPr>
        <w:pStyle w:val="ListBullet"/>
      </w:pPr>
      <w:r>
        <w:t>管理后台 → 管理员/开发者配置底层使用的 Key</w:t>
      </w:r>
    </w:p>
    <w:p>
      <w:pPr>
        <w:pStyle w:val="ListBullet"/>
      </w:pPr>
      <w:r>
        <w:t>前后台 Key 隔离存储，互不干扰</w:t>
      </w:r>
    </w:p>
    <w:p/>
    <w:p>
      <w:pPr>
        <w:pStyle w:val="Heading2"/>
      </w:pPr>
      <w:r>
        <w:t>12.2 配置项（按流程使用顺序排列）</w:t>
      </w:r>
    </w:p>
    <w:p>
      <w:pPr>
        <w:pStyle w:val="ListBullet"/>
      </w:pPr>
      <w:r>
        <w:t>切片 LLM：文档切片阶段使用的模型（当前硬编码 Ollama）</w:t>
      </w:r>
    </w:p>
    <w:p>
      <w:pPr>
        <w:pStyle w:val="ListBullet"/>
      </w:pPr>
      <w:r>
        <w:t>语义评分 LLM：Prompt 评测语义评分使用的模型（当前硬编码 OpenRouter gpt-oss-120b:free）</w:t>
      </w:r>
    </w:p>
    <w:p>
      <w:pPr>
        <w:pStyle w:val="ListBullet"/>
      </w:pPr>
      <w:r>
        <w:t>检索 Reranker LLM：检索结果重排序使用的模型（当前硬编码 Ollama）</w:t>
      </w:r>
    </w:p>
    <w:p>
      <w:pPr>
        <w:pStyle w:val="ListBullet"/>
      </w:pPr>
      <w:r>
        <w:t>越狱检测 LLM：越狱检测使用的模型（当前复用语义评分的 LLM）</w:t>
      </w:r>
    </w:p>
    <w:p>
      <w:pPr>
        <w:pStyle w:val="ListBullet"/>
      </w:pPr>
      <w:r>
        <w:t>兜底 LLM：其他未列出的后台 LLM 调用使用的模型</w:t>
      </w:r>
    </w:p>
    <w:p/>
    <w:p>
      <w:pPr>
        <w:pStyle w:val="Heading2"/>
      </w:pPr>
      <w:r>
        <w:t>12.3 界面要求</w:t>
      </w:r>
    </w:p>
    <w:p>
      <w:pPr>
        <w:pStyle w:val="ListBullet"/>
      </w:pPr>
      <w:r>
        <w:t>界面类似前台的大模型设置面板</w:t>
      </w:r>
    </w:p>
    <w:p>
      <w:pPr>
        <w:pStyle w:val="ListBullet"/>
      </w:pPr>
      <w:r>
        <w:t>每个模型可选不同的平台提供商（通义千问/硅基流动/DeepSeek/OpenAI/自定义等）</w:t>
      </w:r>
    </w:p>
    <w:p>
      <w:pPr>
        <w:pStyle w:val="ListBullet"/>
      </w:pPr>
      <w:r>
        <w:t>每个模型可独立配置：平台选择、API Key、模型名称、Base URL</w:t>
      </w:r>
    </w:p>
    <w:p>
      <w:pPr>
        <w:pStyle w:val="ListBullet"/>
      </w:pPr>
      <w:r>
        <w:t>自定义模式支持填写任意 Base URL</w:t>
      </w:r>
    </w:p>
    <w:p/>
    <w:p>
      <w:pPr>
        <w:pStyle w:val="Heading2"/>
      </w:pPr>
      <w:r>
        <w:t>12.4 数据存储</w:t>
      </w:r>
    </w:p>
    <w:p>
      <w:pPr>
        <w:pStyle w:val="ListBullet"/>
      </w:pPr>
      <w:r>
        <w:t>所有配置存入独立数据库表或 JSON 文件，不与前台用户 LLM 配置共享</w:t>
      </w:r>
    </w:p>
    <w:p>
      <w:pPr>
        <w:pStyle w:val="ListBullet"/>
      </w:pPr>
      <w:r>
        <w:t>API Key 加密存储（使用现有加密机制）</w:t>
      </w:r>
    </w:p>
    <w:p>
      <w:pPr>
        <w:pStyle w:val="ListBullet"/>
      </w:pPr>
      <w:r>
        <w:t>重启后配置不丢失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